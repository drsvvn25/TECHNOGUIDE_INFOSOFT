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C0CF7" w14:textId="2BAA1BAD" w:rsidR="009D04BF" w:rsidRDefault="009D04BF">
      <w:pPr>
        <w:jc w:val="center"/>
        <w:rPr>
          <w:b/>
          <w:sz w:val="36"/>
        </w:rPr>
      </w:pPr>
      <w:r w:rsidRPr="006C7B62">
        <w:rPr>
          <w:rFonts w:cs="Times New Roman"/>
          <w:noProof/>
          <w:color w:val="000000" w:themeColor="text1"/>
          <w:lang w:val="en-IN"/>
        </w:rPr>
        <w:drawing>
          <wp:inline distT="0" distB="0" distL="0" distR="0" wp14:anchorId="37F47B50" wp14:editId="392B8022">
            <wp:extent cx="2667000" cy="1104266"/>
            <wp:effectExtent l="0" t="0" r="0" b="635"/>
            <wp:docPr id="868761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2397" cy="1110641"/>
                    </a:xfrm>
                    <a:prstGeom prst="rect">
                      <a:avLst/>
                    </a:prstGeom>
                    <a:noFill/>
                    <a:ln>
                      <a:noFill/>
                    </a:ln>
                  </pic:spPr>
                </pic:pic>
              </a:graphicData>
            </a:graphic>
          </wp:inline>
        </w:drawing>
      </w:r>
    </w:p>
    <w:p w14:paraId="582F0AEA" w14:textId="08CB9EE9" w:rsidR="009D04BF" w:rsidRDefault="00000000">
      <w:pPr>
        <w:jc w:val="center"/>
        <w:rPr>
          <w:b/>
          <w:sz w:val="28"/>
        </w:rPr>
      </w:pPr>
      <w:r>
        <w:rPr>
          <w:b/>
          <w:sz w:val="36"/>
        </w:rPr>
        <w:t>Internship Report - Day 8</w:t>
      </w:r>
      <w:r>
        <w:rPr>
          <w:b/>
          <w:sz w:val="36"/>
        </w:rPr>
        <w:br/>
      </w:r>
      <w:r>
        <w:rPr>
          <w:b/>
          <w:sz w:val="28"/>
        </w:rPr>
        <w:t>30-Day MERN Stack with AI Internship</w:t>
      </w:r>
      <w:r>
        <w:rPr>
          <w:b/>
          <w:sz w:val="28"/>
        </w:rPr>
        <w:br/>
      </w:r>
      <w:r w:rsidRPr="003C78AA">
        <w:rPr>
          <w:b/>
          <w:bCs/>
          <w:sz w:val="28"/>
          <w:szCs w:val="24"/>
        </w:rPr>
        <w:t>TechnoGuide Infosoft Pvt. Ltd., Anand</w:t>
      </w:r>
      <w:r>
        <w:br/>
      </w:r>
    </w:p>
    <w:p w14:paraId="273A32CD" w14:textId="5D426BD1" w:rsidR="00AA1681" w:rsidRDefault="00000000" w:rsidP="009D04BF">
      <w:pPr>
        <w:spacing w:after="0"/>
      </w:pPr>
      <w:r>
        <w:rPr>
          <w:b/>
          <w:sz w:val="28"/>
        </w:rPr>
        <w:t>Day 8 – ChatGPT API Integration Project</w:t>
      </w:r>
    </w:p>
    <w:p w14:paraId="7EBBBCC2" w14:textId="77777777" w:rsidR="00AA1681" w:rsidRDefault="00000000">
      <w:r>
        <w:t>On the eighth day of the internship, I learned about API integration and developed an AI Chatbot using the OpenAI ChatGPT API. The chatbot generates dynamic AI responses based on user input and supports demo mode when the API is unavailable. The project improved my understanding of Artificial Intelligence, API authentication, request-response communication, and chatbot development.</w:t>
      </w:r>
    </w:p>
    <w:p w14:paraId="034559F6" w14:textId="77777777" w:rsidR="00AA1681" w:rsidRDefault="00000000">
      <w:r>
        <w:rPr>
          <w:b/>
          <w:sz w:val="28"/>
        </w:rPr>
        <w:t>Topics Covered</w:t>
      </w:r>
    </w:p>
    <w:p w14:paraId="1698F308" w14:textId="77777777" w:rsidR="00AA1681" w:rsidRDefault="00000000">
      <w:pPr>
        <w:pStyle w:val="ListBullet"/>
      </w:pPr>
      <w:r>
        <w:t>Introduction to APIs</w:t>
      </w:r>
    </w:p>
    <w:p w14:paraId="04B04A63" w14:textId="77777777" w:rsidR="00AA1681" w:rsidRDefault="00000000">
      <w:pPr>
        <w:pStyle w:val="ListBullet"/>
      </w:pPr>
      <w:r>
        <w:t>ChatGPT API Integration</w:t>
      </w:r>
    </w:p>
    <w:p w14:paraId="7A225F39" w14:textId="77777777" w:rsidR="00AA1681" w:rsidRDefault="00000000">
      <w:pPr>
        <w:pStyle w:val="ListBullet"/>
      </w:pPr>
      <w:r>
        <w:t>AI Chatbot Development</w:t>
      </w:r>
    </w:p>
    <w:p w14:paraId="13AC14CE" w14:textId="77777777" w:rsidR="00AA1681" w:rsidRDefault="00000000">
      <w:pPr>
        <w:pStyle w:val="ListBullet"/>
      </w:pPr>
      <w:r>
        <w:t>Dynamic AI Response Generation</w:t>
      </w:r>
    </w:p>
    <w:p w14:paraId="4BA6E97E" w14:textId="77777777" w:rsidR="00AA1681" w:rsidRDefault="00000000">
      <w:pPr>
        <w:pStyle w:val="ListBullet"/>
      </w:pPr>
      <w:r>
        <w:t>Demo Mode Support</w:t>
      </w:r>
    </w:p>
    <w:p w14:paraId="5D586BA0" w14:textId="77777777" w:rsidR="00AA1681" w:rsidRDefault="00000000">
      <w:pPr>
        <w:pStyle w:val="ListBullet"/>
      </w:pPr>
      <w:r>
        <w:t>API Key Authentication</w:t>
      </w:r>
    </w:p>
    <w:p w14:paraId="2425C5B3" w14:textId="77777777" w:rsidR="00AA1681" w:rsidRDefault="00000000">
      <w:pPr>
        <w:pStyle w:val="ListBullet"/>
      </w:pPr>
      <w:r>
        <w:t>Error Handling</w:t>
      </w:r>
    </w:p>
    <w:p w14:paraId="581E1F12" w14:textId="77777777" w:rsidR="00AA1681" w:rsidRDefault="00000000">
      <w:pPr>
        <w:pStyle w:val="ListBullet"/>
      </w:pPr>
      <w:r>
        <w:t>Request and Response Workflow</w:t>
      </w:r>
    </w:p>
    <w:p w14:paraId="169AD47A" w14:textId="77777777" w:rsidR="00AA1681" w:rsidRDefault="00000000">
      <w:r>
        <w:rPr>
          <w:b/>
          <w:sz w:val="28"/>
        </w:rPr>
        <w:t>1. Importing Required Libraries</w:t>
      </w:r>
    </w:p>
    <w:p w14:paraId="4CD6051E" w14:textId="77777777" w:rsidR="00AA1681" w:rsidRDefault="00000000">
      <w:r>
        <w:t>The project imports Python libraries required for API communication and chatbot development.</w:t>
      </w:r>
      <w:r>
        <w:br/>
      </w:r>
      <w:r>
        <w:br/>
        <w:t>import os</w:t>
      </w:r>
      <w:r>
        <w:br/>
        <w:t>from openai import OpenAI</w:t>
      </w:r>
      <w:r>
        <w:br/>
      </w:r>
      <w:r>
        <w:br/>
        <w:t>Library Functions:</w:t>
      </w:r>
      <w:r>
        <w:br/>
        <w:t>• os – Handles environment variables</w:t>
      </w:r>
      <w:r>
        <w:br/>
        <w:t>• OpenAI – Connects Python with ChatGPT API</w:t>
      </w:r>
      <w:r>
        <w:br/>
      </w:r>
      <w:r>
        <w:lastRenderedPageBreak/>
        <w:br/>
        <w:t>These libraries are essential for AI communication and response generation.</w:t>
      </w:r>
    </w:p>
    <w:p w14:paraId="498F1D99" w14:textId="77777777" w:rsidR="00AA1681" w:rsidRDefault="00000000">
      <w:r>
        <w:rPr>
          <w:b/>
          <w:sz w:val="28"/>
        </w:rPr>
        <w:t>2. Demo Response Dictionary</w:t>
      </w:r>
    </w:p>
    <w:p w14:paraId="126F5E49" w14:textId="77777777" w:rsidR="00AA1681" w:rsidRDefault="00000000">
      <w:r>
        <w:t>A dictionary named DEMO_RESPONSES stores predefined chatbot replies.</w:t>
      </w:r>
      <w:r>
        <w:br/>
      </w:r>
      <w:r>
        <w:br/>
        <w:t>DEMO_RESPONSES = {</w:t>
      </w:r>
      <w:r>
        <w:br/>
        <w:t xml:space="preserve">    "hi": "Hello! I am your AI chatbot assistant."</w:t>
      </w:r>
      <w:r>
        <w:br/>
        <w:t>}</w:t>
      </w:r>
      <w:r>
        <w:br/>
      </w:r>
      <w:r>
        <w:br/>
        <w:t>Functionalities:</w:t>
      </w:r>
      <w:r>
        <w:br/>
        <w:t>• Provides offline chatbot responses</w:t>
      </w:r>
      <w:r>
        <w:br/>
        <w:t>• Supports demo mode</w:t>
      </w:r>
      <w:r>
        <w:br/>
        <w:t>• Allows chatbot testing without API access</w:t>
      </w:r>
      <w:r>
        <w:br/>
      </w:r>
      <w:r>
        <w:br/>
        <w:t>This feature improves reliability and accessibility.</w:t>
      </w:r>
    </w:p>
    <w:p w14:paraId="5580D8FB" w14:textId="77777777" w:rsidR="00AA1681" w:rsidRDefault="00000000">
      <w:r>
        <w:rPr>
          <w:b/>
          <w:sz w:val="28"/>
        </w:rPr>
        <w:t>3. API Key Authentication</w:t>
      </w:r>
    </w:p>
    <w:p w14:paraId="4B10F371" w14:textId="77777777" w:rsidR="00AA1681" w:rsidRDefault="00000000">
      <w:r>
        <w:t>The chatbot retrieves API keys using environment variables.</w:t>
      </w:r>
      <w:r>
        <w:br/>
      </w:r>
      <w:r>
        <w:br/>
        <w:t>def get_api_key():</w:t>
      </w:r>
      <w:r>
        <w:br/>
        <w:t xml:space="preserve">    api_key = os.getenv("OPENAI_API_KEY")</w:t>
      </w:r>
      <w:r>
        <w:br/>
      </w:r>
      <w:r>
        <w:br/>
        <w:t>Functionalities:</w:t>
      </w:r>
      <w:r>
        <w:br/>
        <w:t>• Secure API authentication</w:t>
      </w:r>
      <w:r>
        <w:br/>
        <w:t>• Allows manual API input</w:t>
      </w:r>
      <w:r>
        <w:br/>
        <w:t>• Supports demo mode if API key is unavailable</w:t>
      </w:r>
      <w:r>
        <w:br/>
      </w:r>
      <w:r>
        <w:br/>
        <w:t>API authentication protects AI services from unauthorized access.</w:t>
      </w:r>
    </w:p>
    <w:p w14:paraId="64582338" w14:textId="77777777" w:rsidR="00AA1681" w:rsidRDefault="00000000">
      <w:r>
        <w:rPr>
          <w:b/>
          <w:sz w:val="28"/>
        </w:rPr>
        <w:t>4. Demo Response Function</w:t>
      </w:r>
    </w:p>
    <w:p w14:paraId="244C0E23" w14:textId="77777777" w:rsidR="00AA1681" w:rsidRDefault="00000000">
      <w:r>
        <w:t>The get_demo_response() function generates predefined chatbot replies.</w:t>
      </w:r>
      <w:r>
        <w:br/>
      </w:r>
      <w:r>
        <w:br/>
        <w:t>def get_demo_response(user_input):</w:t>
      </w:r>
      <w:r>
        <w:br/>
        <w:t xml:space="preserve">    normalized = user_input.strip().lower()</w:t>
      </w:r>
      <w:r>
        <w:br/>
      </w:r>
      <w:r>
        <w:br/>
        <w:t>Functionalities:</w:t>
      </w:r>
      <w:r>
        <w:br/>
        <w:t>• Normalizes user input</w:t>
      </w:r>
      <w:r>
        <w:br/>
        <w:t>• Searches predefined responses</w:t>
      </w:r>
      <w:r>
        <w:br/>
      </w:r>
      <w:r>
        <w:lastRenderedPageBreak/>
        <w:t>• Returns matching chatbot reply</w:t>
      </w:r>
      <w:r>
        <w:br/>
        <w:t>• Provides fallback response</w:t>
      </w:r>
      <w:r>
        <w:br/>
      </w:r>
      <w:r>
        <w:br/>
        <w:t>This ensures chatbot functionality even without API access.</w:t>
      </w:r>
    </w:p>
    <w:p w14:paraId="14C712AF" w14:textId="77777777" w:rsidR="00AA1681" w:rsidRDefault="00000000">
      <w:r>
        <w:rPr>
          <w:b/>
          <w:sz w:val="28"/>
        </w:rPr>
        <w:t>5. Chatbot Header</w:t>
      </w:r>
    </w:p>
    <w:p w14:paraId="34247F5E" w14:textId="77777777" w:rsidR="00AA1681" w:rsidRDefault="00000000">
      <w:r>
        <w:t>The chatbot header displays project information.</w:t>
      </w:r>
      <w:r>
        <w:br/>
      </w:r>
      <w:r>
        <w:br/>
        <w:t>def print_header():</w:t>
      </w:r>
      <w:r>
        <w:br/>
        <w:t xml:space="preserve">    print(" AI Chatbot using ChatGPT API ")</w:t>
      </w:r>
      <w:r>
        <w:br/>
      </w:r>
      <w:r>
        <w:br/>
        <w:t>Functionalities:</w:t>
      </w:r>
      <w:r>
        <w:br/>
        <w:t>• Displays chatbot title</w:t>
      </w:r>
      <w:r>
        <w:br/>
        <w:t>• Improves terminal interface</w:t>
      </w:r>
      <w:r>
        <w:br/>
        <w:t>• Provides chatbot instructions</w:t>
      </w:r>
      <w:r>
        <w:br/>
      </w:r>
      <w:r>
        <w:br/>
        <w:t>This improves user interaction and readability.</w:t>
      </w:r>
    </w:p>
    <w:p w14:paraId="77371109" w14:textId="77777777" w:rsidR="00AA1681" w:rsidRDefault="00000000">
      <w:r>
        <w:rPr>
          <w:b/>
          <w:sz w:val="28"/>
        </w:rPr>
        <w:t>6. Main Program Function</w:t>
      </w:r>
    </w:p>
    <w:p w14:paraId="169588F3" w14:textId="77777777" w:rsidR="00AA1681" w:rsidRDefault="00000000">
      <w:r>
        <w:t>The main() function controls the chatbot workflow.</w:t>
      </w:r>
      <w:r>
        <w:br/>
      </w:r>
      <w:r>
        <w:br/>
        <w:t>def main():</w:t>
      </w:r>
      <w:r>
        <w:br/>
        <w:t xml:space="preserve">    api_key = get_api_key()</w:t>
      </w:r>
      <w:r>
        <w:br/>
      </w:r>
      <w:r>
        <w:br/>
        <w:t>Functionalities:</w:t>
      </w:r>
      <w:r>
        <w:br/>
        <w:t>• Retrieves API key</w:t>
      </w:r>
      <w:r>
        <w:br/>
        <w:t>• Enables demo mode</w:t>
      </w:r>
      <w:r>
        <w:br/>
        <w:t>• Initializes OpenAI client</w:t>
      </w:r>
      <w:r>
        <w:br/>
        <w:t>• Starts chatbot loop</w:t>
      </w:r>
      <w:r>
        <w:br/>
      </w:r>
      <w:r>
        <w:br/>
        <w:t>The main function acts as the controller of the chatbot system.</w:t>
      </w:r>
    </w:p>
    <w:p w14:paraId="01B37D5E" w14:textId="77777777" w:rsidR="00AA1681" w:rsidRDefault="00000000">
      <w:r>
        <w:rPr>
          <w:b/>
          <w:sz w:val="28"/>
        </w:rPr>
        <w:t>7. OpenAI Client Initialization</w:t>
      </w:r>
    </w:p>
    <w:p w14:paraId="5DDD1D45" w14:textId="77777777" w:rsidR="00AA1681" w:rsidRDefault="00000000">
      <w:r>
        <w:t>The chatbot connects with OpenAI API using:</w:t>
      </w:r>
      <w:r>
        <w:br/>
      </w:r>
      <w:r>
        <w:br/>
        <w:t>client = OpenAI(api_key=api_key)</w:t>
      </w:r>
      <w:r>
        <w:br/>
      </w:r>
      <w:r>
        <w:br/>
        <w:t>Functionalities:</w:t>
      </w:r>
      <w:r>
        <w:br/>
        <w:t>• Establishes API connection</w:t>
      </w:r>
      <w:r>
        <w:br/>
      </w:r>
      <w:r>
        <w:lastRenderedPageBreak/>
        <w:t>• Sends user prompts</w:t>
      </w:r>
      <w:r>
        <w:br/>
        <w:t>• Receives AI responses</w:t>
      </w:r>
      <w:r>
        <w:br/>
      </w:r>
      <w:r>
        <w:br/>
        <w:t>This enables communication with ChatGPT.</w:t>
      </w:r>
    </w:p>
    <w:p w14:paraId="06B8BAA9" w14:textId="77777777" w:rsidR="00AA1681" w:rsidRDefault="00000000">
      <w:r>
        <w:rPr>
          <w:b/>
          <w:sz w:val="28"/>
        </w:rPr>
        <w:t>8. Continuous Chat Loop</w:t>
      </w:r>
    </w:p>
    <w:p w14:paraId="77DDA0A9" w14:textId="77777777" w:rsidR="00AA1681" w:rsidRDefault="00000000">
      <w:r>
        <w:t>The chatbot uses a while loop for continuous communication.</w:t>
      </w:r>
      <w:r>
        <w:br/>
      </w:r>
      <w:r>
        <w:br/>
        <w:t>while True:</w:t>
      </w:r>
      <w:r>
        <w:br/>
        <w:t xml:space="preserve">    user_input = input("You: ")</w:t>
      </w:r>
      <w:r>
        <w:br/>
      </w:r>
      <w:r>
        <w:br/>
        <w:t>Functionalities:</w:t>
      </w:r>
      <w:r>
        <w:br/>
        <w:t>• Supports real-time conversation</w:t>
      </w:r>
      <w:r>
        <w:br/>
        <w:t>• Accepts unlimited user input</w:t>
      </w:r>
      <w:r>
        <w:br/>
        <w:t>• Creates interactive chatbot environment</w:t>
      </w:r>
      <w:r>
        <w:br/>
      </w:r>
      <w:r>
        <w:br/>
        <w:t>The loop continues until the user types 'exit'.</w:t>
      </w:r>
    </w:p>
    <w:p w14:paraId="0C69673D" w14:textId="77777777" w:rsidR="00AA1681" w:rsidRDefault="00000000">
      <w:r>
        <w:rPr>
          <w:b/>
          <w:sz w:val="28"/>
        </w:rPr>
        <w:t>9. Sending Requests to ChatGPT API</w:t>
      </w:r>
    </w:p>
    <w:p w14:paraId="42AA3BBE" w14:textId="77777777" w:rsidR="00AA1681" w:rsidRDefault="00000000">
      <w:r>
        <w:t>User input is sent to the ChatGPT API.</w:t>
      </w:r>
      <w:r>
        <w:br/>
      </w:r>
      <w:r>
        <w:br/>
        <w:t>response = client.chat.completions.create(</w:t>
      </w:r>
      <w:r>
        <w:br/>
        <w:t xml:space="preserve">    model="gpt-3.5-turbo",</w:t>
      </w:r>
      <w:r>
        <w:br/>
        <w:t xml:space="preserve">    messages=[</w:t>
      </w:r>
      <w:r>
        <w:br/>
        <w:t xml:space="preserve">        {"role": "system", "content": "You are a helpful AI assistant."},</w:t>
      </w:r>
      <w:r>
        <w:br/>
        <w:t xml:space="preserve">        {"role": "user", "content": user_input},</w:t>
      </w:r>
      <w:r>
        <w:br/>
        <w:t xml:space="preserve">    ],</w:t>
      </w:r>
      <w:r>
        <w:br/>
        <w:t>)</w:t>
      </w:r>
      <w:r>
        <w:br/>
      </w:r>
      <w:r>
        <w:br/>
        <w:t>Functionalities:</w:t>
      </w:r>
      <w:r>
        <w:br/>
        <w:t>• Sends prompts to AI model</w:t>
      </w:r>
      <w:r>
        <w:br/>
        <w:t>• Generates intelligent responses</w:t>
      </w:r>
      <w:r>
        <w:br/>
        <w:t>• Defines chatbot behavior</w:t>
      </w:r>
      <w:r>
        <w:br/>
      </w:r>
      <w:r>
        <w:br/>
        <w:t>This is the core AI functionality of the project.</w:t>
      </w:r>
    </w:p>
    <w:p w14:paraId="17C2C4CA" w14:textId="77777777" w:rsidR="00AA1681" w:rsidRDefault="00000000">
      <w:r>
        <w:rPr>
          <w:b/>
          <w:sz w:val="28"/>
        </w:rPr>
        <w:t>10. Dynamic AI Response Generation</w:t>
      </w:r>
    </w:p>
    <w:p w14:paraId="260427EA" w14:textId="77777777" w:rsidR="00AA1681" w:rsidRDefault="00000000">
      <w:r>
        <w:t>AI responses are generated dynamically based on user input.</w:t>
      </w:r>
      <w:r>
        <w:br/>
      </w:r>
      <w:r>
        <w:br/>
      </w:r>
      <w:r>
        <w:lastRenderedPageBreak/>
        <w:t>ai_response = response.choices[0].message.content</w:t>
      </w:r>
      <w:r>
        <w:br/>
      </w:r>
      <w:r>
        <w:br/>
        <w:t>Functionalities:</w:t>
      </w:r>
      <w:r>
        <w:br/>
        <w:t>• Extracts AI-generated reply</w:t>
      </w:r>
      <w:r>
        <w:br/>
        <w:t>• Displays chatbot response</w:t>
      </w:r>
      <w:r>
        <w:br/>
        <w:t>• Enables intelligent communication</w:t>
      </w:r>
      <w:r>
        <w:br/>
      </w:r>
      <w:r>
        <w:br/>
        <w:t>Dynamic responses make the chatbot interactive and intelligent.</w:t>
      </w:r>
    </w:p>
    <w:p w14:paraId="087C0E22" w14:textId="77777777" w:rsidR="00AA1681" w:rsidRDefault="00000000">
      <w:r>
        <w:rPr>
          <w:b/>
          <w:sz w:val="28"/>
        </w:rPr>
        <w:t>11. Error Handling</w:t>
      </w:r>
    </w:p>
    <w:p w14:paraId="1A36E4D4" w14:textId="77777777" w:rsidR="00AA1681" w:rsidRDefault="00000000">
      <w:r>
        <w:t>The project uses try-except blocks for error handling.</w:t>
      </w:r>
      <w:r>
        <w:br/>
      </w:r>
      <w:r>
        <w:br/>
        <w:t>except Exception as e:</w:t>
      </w:r>
      <w:r>
        <w:br/>
        <w:t xml:space="preserve">    print("Error:", e)</w:t>
      </w:r>
      <w:r>
        <w:br/>
      </w:r>
      <w:r>
        <w:br/>
        <w:t>Functionalities:</w:t>
      </w:r>
      <w:r>
        <w:br/>
        <w:t>• Prevents application crashes</w:t>
      </w:r>
      <w:r>
        <w:br/>
        <w:t>• Detects API failures</w:t>
      </w:r>
      <w:r>
        <w:br/>
        <w:t>• Handles invalid API keys</w:t>
      </w:r>
      <w:r>
        <w:br/>
        <w:t>• Detects quota issues</w:t>
      </w:r>
      <w:r>
        <w:br/>
      </w:r>
      <w:r>
        <w:br/>
        <w:t>This improves reliability and user experience.</w:t>
      </w:r>
    </w:p>
    <w:p w14:paraId="46F54E84" w14:textId="77777777" w:rsidR="00AA1681" w:rsidRDefault="00000000">
      <w:r>
        <w:rPr>
          <w:b/>
          <w:sz w:val="28"/>
        </w:rPr>
        <w:t>12. Automatic Demo Mode Switching</w:t>
      </w:r>
    </w:p>
    <w:p w14:paraId="4BD1EBF4" w14:textId="77777777" w:rsidR="00AA1681" w:rsidRDefault="00000000">
      <w:r>
        <w:t>The chatbot automatically switches to demo mode if API requests fail.</w:t>
      </w:r>
      <w:r>
        <w:br/>
      </w:r>
      <w:r>
        <w:br/>
        <w:t>if "quota" in error_text.lower():</w:t>
      </w:r>
      <w:r>
        <w:br/>
        <w:t xml:space="preserve">    print("Quota issue detected. Switching to demo mode.")</w:t>
      </w:r>
      <w:r>
        <w:br/>
      </w:r>
      <w:r>
        <w:br/>
        <w:t>Functionalities:</w:t>
      </w:r>
      <w:r>
        <w:br/>
        <w:t>• Detects API issues</w:t>
      </w:r>
      <w:r>
        <w:br/>
        <w:t>• Maintains chatbot functionality</w:t>
      </w:r>
      <w:r>
        <w:br/>
        <w:t>• Prevents chatbot interruption</w:t>
      </w:r>
      <w:r>
        <w:br/>
      </w:r>
      <w:r>
        <w:br/>
        <w:t>This ensures continuous chatbot operation.</w:t>
      </w:r>
    </w:p>
    <w:p w14:paraId="4F55CCDA" w14:textId="77777777" w:rsidR="00AA1681" w:rsidRDefault="00000000">
      <w:r>
        <w:rPr>
          <w:b/>
          <w:sz w:val="28"/>
        </w:rPr>
        <w:t>13. Running the Program</w:t>
      </w:r>
    </w:p>
    <w:p w14:paraId="29A09F8A" w14:textId="77777777" w:rsidR="00AA1681" w:rsidRDefault="00000000">
      <w:r>
        <w:t>The chatbot program executes using:</w:t>
      </w:r>
      <w:r>
        <w:br/>
      </w:r>
      <w:r>
        <w:br/>
      </w:r>
      <w:r>
        <w:lastRenderedPageBreak/>
        <w:t>if __name__ == "__main__":</w:t>
      </w:r>
      <w:r>
        <w:br/>
        <w:t xml:space="preserve">    main()</w:t>
      </w:r>
      <w:r>
        <w:br/>
      </w:r>
      <w:r>
        <w:br/>
        <w:t>Functionalities:</w:t>
      </w:r>
      <w:r>
        <w:br/>
        <w:t>• Starts chatbot execution</w:t>
      </w:r>
      <w:r>
        <w:br/>
        <w:t>• Initializes AI chatbot</w:t>
      </w:r>
      <w:r>
        <w:br/>
        <w:t>• Calls main() function</w:t>
      </w:r>
      <w:r>
        <w:br/>
      </w:r>
      <w:r>
        <w:br/>
        <w:t>This is the program entry point.</w:t>
      </w:r>
    </w:p>
    <w:p w14:paraId="12152A88" w14:textId="77777777" w:rsidR="00AA1681" w:rsidRDefault="00000000">
      <w:r>
        <w:rPr>
          <w:b/>
          <w:sz w:val="28"/>
        </w:rPr>
        <w:t>14. Real-Life Applications</w:t>
      </w:r>
    </w:p>
    <w:p w14:paraId="510D5C20" w14:textId="77777777" w:rsidR="00AA1681" w:rsidRDefault="00000000">
      <w:r>
        <w:t>• Customer Support Chatbots</w:t>
      </w:r>
      <w:r>
        <w:br/>
        <w:t>• Banking AI Assistants</w:t>
      </w:r>
      <w:r>
        <w:br/>
        <w:t>• Educational Chatbots</w:t>
      </w:r>
      <w:r>
        <w:br/>
        <w:t>• Healthcare AI Systems</w:t>
      </w:r>
      <w:r>
        <w:br/>
        <w:t>• E-commerce Support Bots</w:t>
      </w:r>
      <w:r>
        <w:br/>
        <w:t>• AI Recommendation Systems</w:t>
      </w:r>
      <w:r>
        <w:br/>
      </w:r>
      <w:r>
        <w:br/>
        <w:t>AI chatbots are widely used in modern industries.</w:t>
      </w:r>
    </w:p>
    <w:p w14:paraId="089424B9" w14:textId="77777777" w:rsidR="00AA1681" w:rsidRDefault="00000000">
      <w:r>
        <w:rPr>
          <w:b/>
          <w:sz w:val="28"/>
        </w:rPr>
        <w:t>15. Learning Outcome</w:t>
      </w:r>
    </w:p>
    <w:p w14:paraId="365192AB" w14:textId="77777777" w:rsidR="00AA1681" w:rsidRDefault="00000000">
      <w:r>
        <w:t>By the end of Day 8, I learned:</w:t>
      </w:r>
      <w:r>
        <w:br/>
        <w:t>• API integration concepts</w:t>
      </w:r>
      <w:r>
        <w:br/>
        <w:t>• ChatGPT API communication</w:t>
      </w:r>
      <w:r>
        <w:br/>
        <w:t>• AI chatbot development</w:t>
      </w:r>
      <w:r>
        <w:br/>
        <w:t>• Dynamic response generation</w:t>
      </w:r>
      <w:r>
        <w:br/>
        <w:t>• API authentication</w:t>
      </w:r>
      <w:r>
        <w:br/>
        <w:t>• Error handling techniques</w:t>
      </w:r>
      <w:r>
        <w:br/>
        <w:t>• Real-time AI communication</w:t>
      </w:r>
      <w:r>
        <w:br/>
      </w:r>
      <w:r>
        <w:br/>
        <w:t>The project improved my practical understanding of Artificial Intelligence systems.</w:t>
      </w:r>
    </w:p>
    <w:p w14:paraId="72746C35" w14:textId="77777777" w:rsidR="00AA1681" w:rsidRDefault="00000000">
      <w:r>
        <w:rPr>
          <w:b/>
          <w:sz w:val="28"/>
        </w:rPr>
        <w:t>16. Conclusion</w:t>
      </w:r>
    </w:p>
    <w:p w14:paraId="77680F08" w14:textId="77777777" w:rsidR="00AA1681" w:rsidRDefault="00000000">
      <w:r>
        <w:t xml:space="preserve">The eighth day of the internship introduced practical AI integration using the OpenAI ChatGPT API. </w:t>
      </w:r>
      <w:r>
        <w:br/>
        <w:t xml:space="preserve">The AI Chatbot project demonstrated how intelligent responses can be generated dynamically using Artificial Intelligence models. </w:t>
      </w:r>
      <w:r>
        <w:br/>
        <w:t>The project improved my understanding of API integration, chatbot development, and real-world AI applications.</w:t>
      </w:r>
    </w:p>
    <w:p w14:paraId="6E15A7C1" w14:textId="77777777" w:rsidR="00AA1681" w:rsidRDefault="00000000">
      <w:r>
        <w:rPr>
          <w:b/>
          <w:sz w:val="28"/>
        </w:rPr>
        <w:lastRenderedPageBreak/>
        <w:t>Complete Project Code</w:t>
      </w:r>
    </w:p>
    <w:p w14:paraId="4FD18F13" w14:textId="77777777" w:rsidR="00AA1681" w:rsidRDefault="00000000">
      <w:r>
        <w:rPr>
          <w:rFonts w:ascii="Courier New" w:hAnsi="Courier New"/>
          <w:sz w:val="18"/>
        </w:rPr>
        <w:t># =========================================</w:t>
      </w:r>
      <w:r>
        <w:rPr>
          <w:rFonts w:ascii="Courier New" w:hAnsi="Courier New"/>
          <w:sz w:val="18"/>
        </w:rPr>
        <w:br/>
        <w:t># Day 8 - ChatGPT API Integration Project</w:t>
      </w:r>
      <w:r>
        <w:rPr>
          <w:rFonts w:ascii="Courier New" w:hAnsi="Courier New"/>
          <w:sz w:val="18"/>
        </w:rPr>
        <w:br/>
        <w:t># AI Chatbot using OpenAI API</w:t>
      </w:r>
      <w:r>
        <w:rPr>
          <w:rFonts w:ascii="Courier New" w:hAnsi="Courier New"/>
          <w:sz w:val="18"/>
        </w:rPr>
        <w:br/>
        <w:t># =========================================</w:t>
      </w:r>
      <w:r>
        <w:rPr>
          <w:rFonts w:ascii="Courier New" w:hAnsi="Courier New"/>
          <w:sz w:val="18"/>
        </w:rPr>
        <w:br/>
      </w:r>
      <w:r>
        <w:rPr>
          <w:rFonts w:ascii="Courier New" w:hAnsi="Courier New"/>
          <w:sz w:val="18"/>
        </w:rPr>
        <w:br/>
        <w:t>import os</w:t>
      </w:r>
      <w:r>
        <w:rPr>
          <w:rFonts w:ascii="Courier New" w:hAnsi="Courier New"/>
          <w:sz w:val="18"/>
        </w:rPr>
        <w:br/>
        <w:t>from openai import OpenAI</w:t>
      </w:r>
      <w:r>
        <w:rPr>
          <w:rFonts w:ascii="Courier New" w:hAnsi="Courier New"/>
          <w:sz w:val="18"/>
        </w:rPr>
        <w:br/>
      </w:r>
      <w:r>
        <w:rPr>
          <w:rFonts w:ascii="Courier New" w:hAnsi="Courier New"/>
          <w:sz w:val="18"/>
        </w:rPr>
        <w:br/>
        <w:t>DEMO_RESPONSES = {</w:t>
      </w:r>
      <w:r>
        <w:rPr>
          <w:rFonts w:ascii="Courier New" w:hAnsi="Courier New"/>
          <w:sz w:val="18"/>
        </w:rPr>
        <w:br/>
        <w:t xml:space="preserve">    "hi": "Hello! I am your AI chatbot assistant."</w:t>
      </w:r>
      <w:r>
        <w:rPr>
          <w:rFonts w:ascii="Courier New" w:hAnsi="Courier New"/>
          <w:sz w:val="18"/>
        </w:rPr>
        <w:br/>
        <w:t>}</w:t>
      </w:r>
      <w:r>
        <w:rPr>
          <w:rFonts w:ascii="Courier New" w:hAnsi="Courier New"/>
          <w:sz w:val="18"/>
        </w:rPr>
        <w:br/>
      </w:r>
      <w:r>
        <w:rPr>
          <w:rFonts w:ascii="Courier New" w:hAnsi="Courier New"/>
          <w:sz w:val="18"/>
        </w:rPr>
        <w:br/>
        <w:t>def get_api_key():</w:t>
      </w:r>
      <w:r>
        <w:rPr>
          <w:rFonts w:ascii="Courier New" w:hAnsi="Courier New"/>
          <w:sz w:val="18"/>
        </w:rPr>
        <w:br/>
        <w:t xml:space="preserve">    api_key = os.getenv("OPENAI_API_KEY")</w:t>
      </w:r>
      <w:r>
        <w:rPr>
          <w:rFonts w:ascii="Courier New" w:hAnsi="Courier New"/>
          <w:sz w:val="18"/>
        </w:rPr>
        <w:br/>
        <w:t xml:space="preserve">    return api_key</w:t>
      </w:r>
      <w:r>
        <w:rPr>
          <w:rFonts w:ascii="Courier New" w:hAnsi="Courier New"/>
          <w:sz w:val="18"/>
        </w:rPr>
        <w:br/>
      </w:r>
      <w:r>
        <w:rPr>
          <w:rFonts w:ascii="Courier New" w:hAnsi="Courier New"/>
          <w:sz w:val="18"/>
        </w:rPr>
        <w:br/>
        <w:t>def main():</w:t>
      </w:r>
      <w:r>
        <w:rPr>
          <w:rFonts w:ascii="Courier New" w:hAnsi="Courier New"/>
          <w:sz w:val="18"/>
        </w:rPr>
        <w:br/>
        <w:t xml:space="preserve">    api_key = get_api_key()</w:t>
      </w:r>
      <w:r>
        <w:rPr>
          <w:rFonts w:ascii="Courier New" w:hAnsi="Courier New"/>
          <w:sz w:val="18"/>
        </w:rPr>
        <w:br/>
      </w:r>
      <w:r>
        <w:rPr>
          <w:rFonts w:ascii="Courier New" w:hAnsi="Courier New"/>
          <w:sz w:val="18"/>
        </w:rPr>
        <w:br/>
        <w:t>if __name__ == "__main__":</w:t>
      </w:r>
      <w:r>
        <w:rPr>
          <w:rFonts w:ascii="Courier New" w:hAnsi="Courier New"/>
          <w:sz w:val="18"/>
        </w:rPr>
        <w:br/>
        <w:t xml:space="preserve">    main()</w:t>
      </w:r>
      <w:r>
        <w:rPr>
          <w:rFonts w:ascii="Courier New" w:hAnsi="Courier New"/>
          <w:sz w:val="18"/>
        </w:rPr>
        <w:br/>
      </w:r>
    </w:p>
    <w:p w14:paraId="356A9E66" w14:textId="77777777" w:rsidR="00AA1681" w:rsidRDefault="00000000">
      <w:r>
        <w:rPr>
          <w:b/>
          <w:sz w:val="28"/>
        </w:rPr>
        <w:t>Screenshots / Output Images</w:t>
      </w:r>
    </w:p>
    <w:p w14:paraId="564B885E" w14:textId="034CB2D7" w:rsidR="00AA1681" w:rsidRDefault="00000000">
      <w:pPr>
        <w:jc w:val="center"/>
      </w:pPr>
      <w:r>
        <w:rPr>
          <w:b/>
        </w:rPr>
        <w:br/>
      </w:r>
      <w:r w:rsidR="00DB3B12" w:rsidRPr="00DB3B12">
        <w:rPr>
          <w:b/>
          <w:noProof/>
        </w:rPr>
        <w:drawing>
          <wp:inline distT="0" distB="0" distL="0" distR="0" wp14:anchorId="080B447E" wp14:editId="334F4667">
            <wp:extent cx="2530059" cy="1013548"/>
            <wp:effectExtent l="0" t="0" r="3810" b="0"/>
            <wp:docPr id="65200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08240" name=""/>
                    <pic:cNvPicPr/>
                  </pic:nvPicPr>
                  <pic:blipFill>
                    <a:blip r:embed="rId9"/>
                    <a:stretch>
                      <a:fillRect/>
                    </a:stretch>
                  </pic:blipFill>
                  <pic:spPr>
                    <a:xfrm>
                      <a:off x="0" y="0"/>
                      <a:ext cx="2530059" cy="1013548"/>
                    </a:xfrm>
                    <a:prstGeom prst="rect">
                      <a:avLst/>
                    </a:prstGeom>
                  </pic:spPr>
                </pic:pic>
              </a:graphicData>
            </a:graphic>
          </wp:inline>
        </w:drawing>
      </w:r>
      <w:r>
        <w:rPr>
          <w:b/>
        </w:rPr>
        <w:br/>
      </w:r>
    </w:p>
    <w:p w14:paraId="73223470" w14:textId="3C287575" w:rsidR="004C2B35" w:rsidRPr="004C2B35" w:rsidRDefault="00000000" w:rsidP="004C2B35">
      <w:pPr>
        <w:jc w:val="center"/>
      </w:pPr>
      <w:r>
        <w:rPr>
          <w:b/>
        </w:rPr>
        <w:br/>
      </w:r>
      <w:r w:rsidR="00135613" w:rsidRPr="00135613">
        <w:rPr>
          <w:b/>
          <w:noProof/>
        </w:rPr>
        <w:drawing>
          <wp:inline distT="0" distB="0" distL="0" distR="0" wp14:anchorId="5469A31C" wp14:editId="73A33E23">
            <wp:extent cx="3010161" cy="617273"/>
            <wp:effectExtent l="0" t="0" r="0" b="0"/>
            <wp:docPr id="183646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463598" name=""/>
                    <pic:cNvPicPr/>
                  </pic:nvPicPr>
                  <pic:blipFill>
                    <a:blip r:embed="rId10"/>
                    <a:stretch>
                      <a:fillRect/>
                    </a:stretch>
                  </pic:blipFill>
                  <pic:spPr>
                    <a:xfrm>
                      <a:off x="0" y="0"/>
                      <a:ext cx="3010161" cy="617273"/>
                    </a:xfrm>
                    <a:prstGeom prst="rect">
                      <a:avLst/>
                    </a:prstGeom>
                  </pic:spPr>
                </pic:pic>
              </a:graphicData>
            </a:graphic>
          </wp:inline>
        </w:drawing>
      </w:r>
    </w:p>
    <w:p w14:paraId="02429EA8" w14:textId="7BF25E1C" w:rsidR="00AA1681" w:rsidRDefault="00000000">
      <w:pPr>
        <w:jc w:val="center"/>
      </w:pPr>
      <w:r>
        <w:rPr>
          <w:b/>
        </w:rPr>
        <w:br/>
      </w:r>
      <w:r>
        <w:rPr>
          <w:b/>
        </w:rPr>
        <w:br/>
      </w:r>
    </w:p>
    <w:sectPr w:rsidR="00AA1681"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7FD02" w14:textId="77777777" w:rsidR="005D4936" w:rsidRDefault="005D4936">
      <w:pPr>
        <w:spacing w:after="0" w:line="240" w:lineRule="auto"/>
      </w:pPr>
      <w:r>
        <w:separator/>
      </w:r>
    </w:p>
  </w:endnote>
  <w:endnote w:type="continuationSeparator" w:id="0">
    <w:p w14:paraId="5E3302A3" w14:textId="77777777" w:rsidR="005D4936" w:rsidRDefault="005D49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26BE" w14:textId="77777777" w:rsidR="00AA1681" w:rsidRDefault="00000000">
    <w:pPr>
      <w:pStyle w:val="Footer"/>
      <w:jc w:val="center"/>
    </w:pPr>
    <w:r>
      <w:t xml:space="preserve">Internship Report - Day 8 | </w:t>
    </w:r>
    <w:proofErr w:type="spellStart"/>
    <w:r>
      <w:t>TechnoGuide</w:t>
    </w:r>
    <w:proofErr w:type="spellEnd"/>
    <w:r>
      <w:t xml:space="preserve"> </w:t>
    </w:r>
    <w:proofErr w:type="spellStart"/>
    <w:r>
      <w:t>Infosoft</w:t>
    </w:r>
    <w:proofErr w:type="spellEnd"/>
    <w:r>
      <w:t xml:space="preserve">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41A7D" w14:textId="77777777" w:rsidR="005D4936" w:rsidRDefault="005D4936">
      <w:pPr>
        <w:spacing w:after="0" w:line="240" w:lineRule="auto"/>
      </w:pPr>
      <w:r>
        <w:separator/>
      </w:r>
    </w:p>
  </w:footnote>
  <w:footnote w:type="continuationSeparator" w:id="0">
    <w:p w14:paraId="307FB5BC" w14:textId="77777777" w:rsidR="005D4936" w:rsidRDefault="005D49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E3D5D" w14:textId="77777777" w:rsidR="00AA1681" w:rsidRDefault="00000000">
    <w:pPr>
      <w:pStyle w:val="Header"/>
      <w:jc w:val="center"/>
    </w:pPr>
    <w:r>
      <w:rPr>
        <w:b/>
        <w:sz w:val="28"/>
      </w:rPr>
      <w:t>TECHNOGUIDE INFOSOFT PVT.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5267689">
    <w:abstractNumId w:val="8"/>
  </w:num>
  <w:num w:numId="2" w16cid:durableId="2042395627">
    <w:abstractNumId w:val="6"/>
  </w:num>
  <w:num w:numId="3" w16cid:durableId="432672993">
    <w:abstractNumId w:val="5"/>
  </w:num>
  <w:num w:numId="4" w16cid:durableId="645667618">
    <w:abstractNumId w:val="4"/>
  </w:num>
  <w:num w:numId="5" w16cid:durableId="1582718054">
    <w:abstractNumId w:val="7"/>
  </w:num>
  <w:num w:numId="6" w16cid:durableId="900946025">
    <w:abstractNumId w:val="3"/>
  </w:num>
  <w:num w:numId="7" w16cid:durableId="1837190210">
    <w:abstractNumId w:val="2"/>
  </w:num>
  <w:num w:numId="8" w16cid:durableId="1142231669">
    <w:abstractNumId w:val="1"/>
  </w:num>
  <w:num w:numId="9" w16cid:durableId="22413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613"/>
    <w:rsid w:val="0015074B"/>
    <w:rsid w:val="0029639D"/>
    <w:rsid w:val="00326F90"/>
    <w:rsid w:val="003C78AA"/>
    <w:rsid w:val="004C2B35"/>
    <w:rsid w:val="005D4936"/>
    <w:rsid w:val="00926090"/>
    <w:rsid w:val="009D04BF"/>
    <w:rsid w:val="00AA1681"/>
    <w:rsid w:val="00AA1D8D"/>
    <w:rsid w:val="00AC045F"/>
    <w:rsid w:val="00B47730"/>
    <w:rsid w:val="00B8090A"/>
    <w:rsid w:val="00BA4512"/>
    <w:rsid w:val="00C113E4"/>
    <w:rsid w:val="00CB0664"/>
    <w:rsid w:val="00DB3B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9D662"/>
  <w14:defaultImageDpi w14:val="300"/>
  <w15:docId w15:val="{BDA4406B-118D-481C-9125-750632F4F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938</Words>
  <Characters>5349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DIVYKUMAR RAKESHKUMAR SHAH</cp:lastModifiedBy>
  <cp:revision>6</cp:revision>
  <dcterms:created xsi:type="dcterms:W3CDTF">2013-12-23T23:15:00Z</dcterms:created>
  <dcterms:modified xsi:type="dcterms:W3CDTF">2026-05-28T03:40:00Z</dcterms:modified>
  <cp:category/>
</cp:coreProperties>
</file>