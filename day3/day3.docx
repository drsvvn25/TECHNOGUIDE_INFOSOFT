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99F5" w14:textId="15AD65A7" w:rsidR="00B1723E" w:rsidRDefault="00B1723E">
      <w:pPr>
        <w:pStyle w:val="Heading1"/>
        <w:jc w:val="center"/>
        <w:rPr>
          <w:color w:val="auto"/>
        </w:rPr>
      </w:pPr>
      <w:r w:rsidRPr="00AB4A63">
        <w:rPr>
          <w:noProof/>
          <w:lang w:val="en-IN"/>
        </w:rPr>
        <w:drawing>
          <wp:inline distT="0" distB="0" distL="0" distR="0" wp14:anchorId="38216D64" wp14:editId="756E783B">
            <wp:extent cx="2667000" cy="1104266"/>
            <wp:effectExtent l="0" t="0" r="0" b="635"/>
            <wp:docPr id="86876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397" cy="111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C1D9" w14:textId="6E6D27BE" w:rsidR="0064073D" w:rsidRPr="008E33E6" w:rsidRDefault="00000000">
      <w:pPr>
        <w:pStyle w:val="Heading1"/>
        <w:jc w:val="center"/>
        <w:rPr>
          <w:color w:val="auto"/>
        </w:rPr>
      </w:pPr>
      <w:r w:rsidRPr="008E33E6">
        <w:rPr>
          <w:color w:val="auto"/>
        </w:rPr>
        <w:t>Internship Report - Day 3</w:t>
      </w:r>
    </w:p>
    <w:p w14:paraId="7ECB9212" w14:textId="77777777" w:rsidR="0064073D" w:rsidRPr="008E33E6" w:rsidRDefault="00000000">
      <w:pPr>
        <w:jc w:val="center"/>
      </w:pPr>
      <w:r w:rsidRPr="008E33E6">
        <w:rPr>
          <w:b/>
          <w:sz w:val="28"/>
        </w:rPr>
        <w:t>30-Day MERN Stack with AI Internship</w:t>
      </w:r>
    </w:p>
    <w:p w14:paraId="62AFC07C" w14:textId="77777777" w:rsidR="0064073D" w:rsidRPr="008E33E6" w:rsidRDefault="00000000">
      <w:pPr>
        <w:jc w:val="center"/>
      </w:pPr>
      <w:r w:rsidRPr="008E33E6">
        <w:rPr>
          <w:i/>
        </w:rPr>
        <w:t>TechnoGuide Infosoft Pvt. Ltd., Anand</w:t>
      </w:r>
    </w:p>
    <w:p w14:paraId="0B78504F" w14:textId="77777777" w:rsidR="0064073D" w:rsidRPr="008E33E6" w:rsidRDefault="0064073D"/>
    <w:p w14:paraId="21AD9276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t>Day 3 - Python Data Structures</w:t>
      </w:r>
    </w:p>
    <w:p w14:paraId="1AD86F58" w14:textId="77777777" w:rsidR="0064073D" w:rsidRPr="008E33E6" w:rsidRDefault="00000000">
      <w:r w:rsidRPr="008E33E6">
        <w:t>On the third day of the internship, I learned about Python data structures including lists, tuples, and dictionaries. I also developed a Student Management System to store and retrieve student records using Python.</w:t>
      </w:r>
    </w:p>
    <w:p w14:paraId="7C343877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t>Topics Covered</w:t>
      </w:r>
    </w:p>
    <w:p w14:paraId="7A672197" w14:textId="77777777" w:rsidR="0064073D" w:rsidRPr="008E33E6" w:rsidRDefault="00000000">
      <w:pPr>
        <w:pStyle w:val="ListBullet"/>
      </w:pPr>
      <w:r w:rsidRPr="008E33E6">
        <w:t>Lists in Python</w:t>
      </w:r>
    </w:p>
    <w:p w14:paraId="6180A181" w14:textId="77777777" w:rsidR="0064073D" w:rsidRPr="008E33E6" w:rsidRDefault="00000000">
      <w:pPr>
        <w:pStyle w:val="ListBullet"/>
      </w:pPr>
      <w:r w:rsidRPr="008E33E6">
        <w:t>Tuples in Python</w:t>
      </w:r>
    </w:p>
    <w:p w14:paraId="1EC0B140" w14:textId="77777777" w:rsidR="0064073D" w:rsidRPr="008E33E6" w:rsidRDefault="00000000">
      <w:pPr>
        <w:pStyle w:val="ListBullet"/>
      </w:pPr>
      <w:r w:rsidRPr="008E33E6">
        <w:t>Dictionaries in Python</w:t>
      </w:r>
    </w:p>
    <w:p w14:paraId="615CA07E" w14:textId="77777777" w:rsidR="0064073D" w:rsidRPr="008E33E6" w:rsidRDefault="00000000">
      <w:pPr>
        <w:pStyle w:val="ListBullet"/>
      </w:pPr>
      <w:r w:rsidRPr="008E33E6">
        <w:t>Student Management System</w:t>
      </w:r>
    </w:p>
    <w:p w14:paraId="3985DD1D" w14:textId="77777777" w:rsidR="0064073D" w:rsidRPr="008E33E6" w:rsidRDefault="00000000">
      <w:pPr>
        <w:pStyle w:val="ListBullet"/>
      </w:pPr>
      <w:r w:rsidRPr="008E33E6">
        <w:t>Store and Retrieve Student Records</w:t>
      </w:r>
    </w:p>
    <w:p w14:paraId="5F80651E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t>1. Lists in Python</w:t>
      </w:r>
    </w:p>
    <w:p w14:paraId="5BB429F5" w14:textId="77777777" w:rsidR="0064073D" w:rsidRDefault="00000000" w:rsidP="00A03235">
      <w:pPr>
        <w:spacing w:after="0"/>
      </w:pPr>
      <w:r w:rsidRPr="008E33E6">
        <w:t>Lists are used to store multiple values in a single variable.</w:t>
      </w:r>
    </w:p>
    <w:p w14:paraId="166F0032" w14:textId="77777777" w:rsidR="00A03235" w:rsidRPr="00A03235" w:rsidRDefault="00A03235" w:rsidP="00A03235">
      <w:pPr>
        <w:spacing w:after="0"/>
        <w:rPr>
          <w:b/>
          <w:bCs/>
          <w:lang w:val="en-IN"/>
        </w:rPr>
      </w:pPr>
      <w:r w:rsidRPr="00A03235">
        <w:rPr>
          <w:b/>
          <w:bCs/>
          <w:lang w:val="en-IN"/>
        </w:rPr>
        <w:t>Features</w:t>
      </w:r>
    </w:p>
    <w:p w14:paraId="3B672FD8" w14:textId="77777777" w:rsidR="00A03235" w:rsidRPr="00A03235" w:rsidRDefault="00A03235" w:rsidP="00A03235">
      <w:pPr>
        <w:numPr>
          <w:ilvl w:val="0"/>
          <w:numId w:val="10"/>
        </w:numPr>
        <w:spacing w:after="0"/>
        <w:rPr>
          <w:lang w:val="en-IN"/>
        </w:rPr>
      </w:pPr>
      <w:r w:rsidRPr="00A03235">
        <w:rPr>
          <w:lang w:val="en-IN"/>
        </w:rPr>
        <w:t xml:space="preserve">Ordered </w:t>
      </w:r>
    </w:p>
    <w:p w14:paraId="00A3355C" w14:textId="77777777" w:rsidR="00A03235" w:rsidRPr="00A03235" w:rsidRDefault="00A03235" w:rsidP="00A03235">
      <w:pPr>
        <w:numPr>
          <w:ilvl w:val="0"/>
          <w:numId w:val="10"/>
        </w:numPr>
        <w:spacing w:after="0"/>
        <w:rPr>
          <w:lang w:val="en-IN"/>
        </w:rPr>
      </w:pPr>
      <w:r w:rsidRPr="00A03235">
        <w:rPr>
          <w:lang w:val="en-IN"/>
        </w:rPr>
        <w:t xml:space="preserve">Changeable (Mutable) </w:t>
      </w:r>
    </w:p>
    <w:p w14:paraId="59173DFC" w14:textId="6358DEEF" w:rsidR="00A03235" w:rsidRPr="00A03235" w:rsidRDefault="00A03235" w:rsidP="00A03235">
      <w:pPr>
        <w:numPr>
          <w:ilvl w:val="0"/>
          <w:numId w:val="10"/>
        </w:numPr>
        <w:rPr>
          <w:lang w:val="en-IN"/>
        </w:rPr>
      </w:pPr>
      <w:r w:rsidRPr="00A03235">
        <w:rPr>
          <w:lang w:val="en-IN"/>
        </w:rPr>
        <w:t>Allows duplicate values</w:t>
      </w:r>
    </w:p>
    <w:p w14:paraId="29BA71B9" w14:textId="77777777" w:rsidR="0064073D" w:rsidRDefault="00000000">
      <w:pPr>
        <w:rPr>
          <w:rFonts w:ascii="Courier New" w:eastAsia="Courier New" w:hAnsi="Courier New"/>
        </w:rPr>
      </w:pPr>
      <w:r w:rsidRPr="008E33E6">
        <w:rPr>
          <w:rFonts w:ascii="Courier New" w:eastAsia="Courier New" w:hAnsi="Courier New"/>
        </w:rPr>
        <w:t>students = ["Divy", "Rahul", "Aman"]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>print(students)</w:t>
      </w:r>
      <w:r w:rsidRPr="008E33E6">
        <w:rPr>
          <w:rFonts w:ascii="Courier New" w:eastAsia="Courier New" w:hAnsi="Courier New"/>
        </w:rPr>
        <w:br/>
        <w:t>print(</w:t>
      </w:r>
      <w:proofErr w:type="gramStart"/>
      <w:r w:rsidRPr="008E33E6">
        <w:rPr>
          <w:rFonts w:ascii="Courier New" w:eastAsia="Courier New" w:hAnsi="Courier New"/>
        </w:rPr>
        <w:t>students[</w:t>
      </w:r>
      <w:proofErr w:type="gramEnd"/>
      <w:r w:rsidRPr="008E33E6">
        <w:rPr>
          <w:rFonts w:ascii="Courier New" w:eastAsia="Courier New" w:hAnsi="Courier New"/>
        </w:rPr>
        <w:t>0])</w:t>
      </w:r>
    </w:p>
    <w:p w14:paraId="3EC63BFB" w14:textId="77777777" w:rsidR="00045DCB" w:rsidRPr="00045DCB" w:rsidRDefault="00045DCB" w:rsidP="008A3675">
      <w:pPr>
        <w:spacing w:after="0"/>
        <w:rPr>
          <w:b/>
          <w:bCs/>
          <w:lang w:val="en-IN"/>
        </w:rPr>
      </w:pPr>
      <w:r w:rsidRPr="00045DCB">
        <w:rPr>
          <w:b/>
          <w:bCs/>
          <w:lang w:val="en-IN"/>
        </w:rPr>
        <w:t>Adding New Data</w:t>
      </w:r>
    </w:p>
    <w:p w14:paraId="36D6B493" w14:textId="533F2161" w:rsidR="00045DCB" w:rsidRPr="008A3675" w:rsidRDefault="00045DCB">
      <w:pPr>
        <w:rPr>
          <w:rFonts w:ascii="Courier New" w:hAnsi="Courier New" w:cs="Courier New"/>
          <w:lang w:val="en-IN"/>
        </w:rPr>
      </w:pPr>
      <w:proofErr w:type="spellStart"/>
      <w:proofErr w:type="gramStart"/>
      <w:r w:rsidRPr="008A3675">
        <w:rPr>
          <w:rFonts w:ascii="Courier New" w:hAnsi="Courier New" w:cs="Courier New"/>
          <w:lang w:val="en-IN"/>
        </w:rPr>
        <w:t>students.append</w:t>
      </w:r>
      <w:proofErr w:type="spellEnd"/>
      <w:proofErr w:type="gramEnd"/>
      <w:r w:rsidRPr="008A3675">
        <w:rPr>
          <w:rFonts w:ascii="Courier New" w:hAnsi="Courier New" w:cs="Courier New"/>
          <w:lang w:val="en-IN"/>
        </w:rPr>
        <w:t>("</w:t>
      </w:r>
      <w:r w:rsidRPr="008A3675">
        <w:rPr>
          <w:rFonts w:ascii="Courier New" w:hAnsi="Courier New" w:cs="Courier New"/>
          <w:lang w:val="en-IN"/>
        </w:rPr>
        <w:t>man</w:t>
      </w:r>
      <w:r w:rsidRPr="008A3675">
        <w:rPr>
          <w:rFonts w:ascii="Courier New" w:hAnsi="Courier New" w:cs="Courier New"/>
          <w:lang w:val="en-IN"/>
        </w:rPr>
        <w:t>")</w:t>
      </w:r>
      <w:r w:rsidRPr="008A3675">
        <w:rPr>
          <w:rFonts w:ascii="Courier New" w:hAnsi="Courier New" w:cs="Courier New"/>
          <w:lang w:val="en-IN"/>
        </w:rPr>
        <w:br/>
        <w:t>print(students</w:t>
      </w:r>
      <w:r w:rsidR="00A37A49">
        <w:rPr>
          <w:rFonts w:ascii="Courier New" w:hAnsi="Courier New" w:cs="Courier New"/>
          <w:lang w:val="en-IN"/>
        </w:rPr>
        <w:t>)</w:t>
      </w:r>
    </w:p>
    <w:p w14:paraId="70A99840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lastRenderedPageBreak/>
        <w:t>2. Tuples in Python</w:t>
      </w:r>
    </w:p>
    <w:p w14:paraId="1C38B761" w14:textId="77777777" w:rsidR="00FD595E" w:rsidRDefault="00000000" w:rsidP="00B16C50">
      <w:pPr>
        <w:spacing w:after="0"/>
      </w:pPr>
      <w:r w:rsidRPr="008E33E6">
        <w:t>Tuples are ordered collections that cannot be modified.</w:t>
      </w:r>
    </w:p>
    <w:p w14:paraId="66906CDC" w14:textId="77777777" w:rsidR="00B84E1D" w:rsidRPr="00963516" w:rsidRDefault="00B84E1D" w:rsidP="00B84E1D">
      <w:pPr>
        <w:spacing w:after="0"/>
        <w:rPr>
          <w:b/>
          <w:bCs/>
          <w:lang w:val="en-IN"/>
        </w:rPr>
      </w:pPr>
      <w:r w:rsidRPr="00963516">
        <w:rPr>
          <w:b/>
          <w:bCs/>
          <w:lang w:val="en-IN"/>
        </w:rPr>
        <w:t>Features</w:t>
      </w:r>
    </w:p>
    <w:p w14:paraId="4DAD2417" w14:textId="77777777" w:rsidR="00B84E1D" w:rsidRPr="00963516" w:rsidRDefault="00B84E1D" w:rsidP="00B84E1D">
      <w:pPr>
        <w:numPr>
          <w:ilvl w:val="0"/>
          <w:numId w:val="11"/>
        </w:numPr>
        <w:spacing w:after="0"/>
        <w:rPr>
          <w:lang w:val="en-IN"/>
        </w:rPr>
      </w:pPr>
      <w:r w:rsidRPr="00963516">
        <w:rPr>
          <w:lang w:val="en-IN"/>
        </w:rPr>
        <w:t xml:space="preserve">Ordered </w:t>
      </w:r>
    </w:p>
    <w:p w14:paraId="064E5CFA" w14:textId="77777777" w:rsidR="00B84E1D" w:rsidRPr="00963516" w:rsidRDefault="00B84E1D" w:rsidP="00B84E1D">
      <w:pPr>
        <w:numPr>
          <w:ilvl w:val="0"/>
          <w:numId w:val="11"/>
        </w:numPr>
        <w:spacing w:after="0"/>
        <w:rPr>
          <w:lang w:val="en-IN"/>
        </w:rPr>
      </w:pPr>
      <w:r w:rsidRPr="00963516">
        <w:rPr>
          <w:lang w:val="en-IN"/>
        </w:rPr>
        <w:t xml:space="preserve">Unchangeable (Immutable) </w:t>
      </w:r>
    </w:p>
    <w:p w14:paraId="18EA10BA" w14:textId="02F15AE3" w:rsidR="00B84E1D" w:rsidRPr="00B84E1D" w:rsidRDefault="00B84E1D" w:rsidP="00B84E1D">
      <w:pPr>
        <w:numPr>
          <w:ilvl w:val="0"/>
          <w:numId w:val="11"/>
        </w:numPr>
        <w:spacing w:after="0" w:line="360" w:lineRule="auto"/>
        <w:rPr>
          <w:lang w:val="en-IN"/>
        </w:rPr>
      </w:pPr>
      <w:r w:rsidRPr="00963516">
        <w:rPr>
          <w:lang w:val="en-IN"/>
        </w:rPr>
        <w:t>Faster than lists</w:t>
      </w:r>
    </w:p>
    <w:p w14:paraId="5E850DD1" w14:textId="323E5467" w:rsidR="0064073D" w:rsidRPr="008E33E6" w:rsidRDefault="00000000">
      <w:r w:rsidRPr="008E33E6">
        <w:rPr>
          <w:rFonts w:ascii="Courier New" w:eastAsia="Courier New" w:hAnsi="Courier New"/>
        </w:rPr>
        <w:t>colors = ("Red", "Blue", "Green")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>print(colors)</w:t>
      </w:r>
      <w:r w:rsidRPr="008E33E6">
        <w:rPr>
          <w:rFonts w:ascii="Courier New" w:eastAsia="Courier New" w:hAnsi="Courier New"/>
        </w:rPr>
        <w:br/>
        <w:t>print(</w:t>
      </w:r>
      <w:proofErr w:type="gramStart"/>
      <w:r w:rsidRPr="008E33E6">
        <w:rPr>
          <w:rFonts w:ascii="Courier New" w:eastAsia="Courier New" w:hAnsi="Courier New"/>
        </w:rPr>
        <w:t>colors[</w:t>
      </w:r>
      <w:proofErr w:type="gramEnd"/>
      <w:r w:rsidRPr="008E33E6">
        <w:rPr>
          <w:rFonts w:ascii="Courier New" w:eastAsia="Courier New" w:hAnsi="Courier New"/>
        </w:rPr>
        <w:t>1])</w:t>
      </w:r>
    </w:p>
    <w:p w14:paraId="316FE67D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t>3. Dictionaries in Python</w:t>
      </w:r>
    </w:p>
    <w:p w14:paraId="2CEA21E7" w14:textId="77777777" w:rsidR="0064073D" w:rsidRDefault="00000000" w:rsidP="00963516">
      <w:pPr>
        <w:spacing w:after="0"/>
      </w:pPr>
      <w:r w:rsidRPr="008E33E6">
        <w:t>Dictionaries store data in key-value pairs.</w:t>
      </w:r>
    </w:p>
    <w:p w14:paraId="5D7E0504" w14:textId="77777777" w:rsidR="00AF3C81" w:rsidRPr="00AF3C81" w:rsidRDefault="00AF3C81" w:rsidP="00AF3C81">
      <w:pPr>
        <w:spacing w:after="0"/>
        <w:rPr>
          <w:b/>
          <w:bCs/>
          <w:lang w:val="en-IN"/>
        </w:rPr>
      </w:pPr>
      <w:r w:rsidRPr="00AF3C81">
        <w:rPr>
          <w:b/>
          <w:bCs/>
          <w:lang w:val="en-IN"/>
        </w:rPr>
        <w:t>Features</w:t>
      </w:r>
    </w:p>
    <w:p w14:paraId="4693553A" w14:textId="77777777" w:rsidR="00AF3C81" w:rsidRPr="00AF3C81" w:rsidRDefault="00AF3C81" w:rsidP="00AF3C81">
      <w:pPr>
        <w:numPr>
          <w:ilvl w:val="0"/>
          <w:numId w:val="12"/>
        </w:numPr>
        <w:spacing w:after="0"/>
        <w:rPr>
          <w:lang w:val="en-IN"/>
        </w:rPr>
      </w:pPr>
      <w:r w:rsidRPr="00AF3C81">
        <w:rPr>
          <w:lang w:val="en-IN"/>
        </w:rPr>
        <w:t xml:space="preserve">Fast data retrieval </w:t>
      </w:r>
    </w:p>
    <w:p w14:paraId="1D3965B1" w14:textId="77777777" w:rsidR="00AF3C81" w:rsidRPr="00AF3C81" w:rsidRDefault="00AF3C81" w:rsidP="00AF3C81">
      <w:pPr>
        <w:numPr>
          <w:ilvl w:val="0"/>
          <w:numId w:val="12"/>
        </w:numPr>
        <w:spacing w:after="0"/>
        <w:rPr>
          <w:lang w:val="en-IN"/>
        </w:rPr>
      </w:pPr>
      <w:r w:rsidRPr="00AF3C81">
        <w:rPr>
          <w:lang w:val="en-IN"/>
        </w:rPr>
        <w:t xml:space="preserve">Easy to organize related information </w:t>
      </w:r>
    </w:p>
    <w:p w14:paraId="7EAE5328" w14:textId="34C59F22" w:rsidR="00AF3C81" w:rsidRDefault="00AF3C81" w:rsidP="00963516">
      <w:pPr>
        <w:numPr>
          <w:ilvl w:val="0"/>
          <w:numId w:val="12"/>
        </w:numPr>
        <w:spacing w:after="0"/>
        <w:rPr>
          <w:lang w:val="en-IN"/>
        </w:rPr>
      </w:pPr>
      <w:r w:rsidRPr="00AF3C81">
        <w:rPr>
          <w:lang w:val="en-IN"/>
        </w:rPr>
        <w:t>Mutable (changeable)</w:t>
      </w:r>
    </w:p>
    <w:p w14:paraId="3803FDCE" w14:textId="77777777" w:rsidR="005D2D2C" w:rsidRPr="004137B4" w:rsidRDefault="005D2D2C" w:rsidP="00CD46C7">
      <w:pPr>
        <w:spacing w:after="0"/>
        <w:rPr>
          <w:lang w:val="en-IN"/>
        </w:rPr>
      </w:pPr>
    </w:p>
    <w:p w14:paraId="2D236240" w14:textId="77777777" w:rsidR="0064073D" w:rsidRPr="008E33E6" w:rsidRDefault="00000000">
      <w:r w:rsidRPr="008E33E6">
        <w:rPr>
          <w:rFonts w:ascii="Courier New" w:eastAsia="Courier New" w:hAnsi="Courier New"/>
        </w:rPr>
        <w:t>student = {</w:t>
      </w:r>
      <w:r w:rsidRPr="008E33E6">
        <w:rPr>
          <w:rFonts w:ascii="Courier New" w:eastAsia="Courier New" w:hAnsi="Courier New"/>
        </w:rPr>
        <w:br/>
        <w:t xml:space="preserve">    "name": "Divy",</w:t>
      </w:r>
      <w:r w:rsidRPr="008E33E6">
        <w:rPr>
          <w:rFonts w:ascii="Courier New" w:eastAsia="Courier New" w:hAnsi="Courier New"/>
        </w:rPr>
        <w:br/>
        <w:t xml:space="preserve">    "age": 20,</w:t>
      </w:r>
      <w:r w:rsidRPr="008E33E6">
        <w:rPr>
          <w:rFonts w:ascii="Courier New" w:eastAsia="Courier New" w:hAnsi="Courier New"/>
        </w:rPr>
        <w:br/>
        <w:t xml:space="preserve">    "course": "IT"</w:t>
      </w:r>
      <w:r w:rsidRPr="008E33E6">
        <w:rPr>
          <w:rFonts w:ascii="Courier New" w:eastAsia="Courier New" w:hAnsi="Courier New"/>
        </w:rPr>
        <w:br/>
        <w:t>}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>print(student["name"])</w:t>
      </w:r>
      <w:r w:rsidRPr="008E33E6">
        <w:rPr>
          <w:rFonts w:ascii="Courier New" w:eastAsia="Courier New" w:hAnsi="Courier New"/>
        </w:rPr>
        <w:br/>
        <w:t>print(student["course"])</w:t>
      </w:r>
    </w:p>
    <w:p w14:paraId="417D0818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t>4. Student Management System</w:t>
      </w:r>
    </w:p>
    <w:p w14:paraId="74AC4833" w14:textId="77777777" w:rsidR="0064073D" w:rsidRPr="008E33E6" w:rsidRDefault="00000000">
      <w:r w:rsidRPr="008E33E6">
        <w:t>A Student Management System was developed to add, display, and search student records.</w:t>
      </w:r>
    </w:p>
    <w:p w14:paraId="105AB14F" w14:textId="77777777" w:rsidR="0064073D" w:rsidRPr="008E33E6" w:rsidRDefault="00000000">
      <w:r w:rsidRPr="008E33E6">
        <w:rPr>
          <w:rFonts w:ascii="Courier New" w:eastAsia="Courier New" w:hAnsi="Courier New"/>
        </w:rPr>
        <w:t>students = {}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>while True:</w:t>
      </w:r>
      <w:r w:rsidRPr="008E33E6">
        <w:rPr>
          <w:rFonts w:ascii="Courier New" w:eastAsia="Courier New" w:hAnsi="Courier New"/>
        </w:rPr>
        <w:br/>
        <w:t xml:space="preserve">    print("\n--- Student Management System ---")</w:t>
      </w:r>
      <w:r w:rsidRPr="008E33E6">
        <w:rPr>
          <w:rFonts w:ascii="Courier New" w:eastAsia="Courier New" w:hAnsi="Courier New"/>
        </w:rPr>
        <w:br/>
        <w:t xml:space="preserve">    print("1. Add Student")</w:t>
      </w:r>
      <w:r w:rsidRPr="008E33E6">
        <w:rPr>
          <w:rFonts w:ascii="Courier New" w:eastAsia="Courier New" w:hAnsi="Courier New"/>
        </w:rPr>
        <w:br/>
        <w:t xml:space="preserve">    print("2. Display Students")</w:t>
      </w:r>
      <w:r w:rsidRPr="008E33E6">
        <w:rPr>
          <w:rFonts w:ascii="Courier New" w:eastAsia="Courier New" w:hAnsi="Courier New"/>
        </w:rPr>
        <w:br/>
        <w:t xml:space="preserve">    print("3. Search Student")</w:t>
      </w:r>
      <w:r w:rsidRPr="008E33E6">
        <w:rPr>
          <w:rFonts w:ascii="Courier New" w:eastAsia="Courier New" w:hAnsi="Courier New"/>
        </w:rPr>
        <w:br/>
        <w:t xml:space="preserve">    print("4. Exit")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choice = int(input("Enter choice: "))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if choice == 1:</w:t>
      </w:r>
      <w:r w:rsidRPr="008E33E6">
        <w:rPr>
          <w:rFonts w:ascii="Courier New" w:eastAsia="Courier New" w:hAnsi="Courier New"/>
        </w:rPr>
        <w:br/>
        <w:t xml:space="preserve">        roll = input("Enter Roll Number: ")</w:t>
      </w:r>
      <w:r w:rsidRPr="008E33E6">
        <w:rPr>
          <w:rFonts w:ascii="Courier New" w:eastAsia="Courier New" w:hAnsi="Courier New"/>
        </w:rPr>
        <w:br/>
        <w:t xml:space="preserve">        name = input("Enter Name: 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lastRenderedPageBreak/>
        <w:t xml:space="preserve">        course = input("Enter Course: 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    students[roll] = {</w:t>
      </w:r>
      <w:r w:rsidRPr="008E33E6">
        <w:rPr>
          <w:rFonts w:ascii="Courier New" w:eastAsia="Courier New" w:hAnsi="Courier New"/>
        </w:rPr>
        <w:br/>
        <w:t xml:space="preserve">            "name": name,</w:t>
      </w:r>
      <w:r w:rsidRPr="008E33E6">
        <w:rPr>
          <w:rFonts w:ascii="Courier New" w:eastAsia="Courier New" w:hAnsi="Courier New"/>
        </w:rPr>
        <w:br/>
        <w:t xml:space="preserve">            "course": course</w:t>
      </w:r>
      <w:r w:rsidRPr="008E33E6">
        <w:rPr>
          <w:rFonts w:ascii="Courier New" w:eastAsia="Courier New" w:hAnsi="Courier New"/>
        </w:rPr>
        <w:br/>
        <w:t xml:space="preserve">        }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    print("Student Added Successfully!")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elif choice == 2:</w:t>
      </w:r>
      <w:r w:rsidRPr="008E33E6">
        <w:rPr>
          <w:rFonts w:ascii="Courier New" w:eastAsia="Courier New" w:hAnsi="Courier New"/>
        </w:rPr>
        <w:br/>
        <w:t xml:space="preserve">        print("\nStudent Records:")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    for roll, details in students.items():</w:t>
      </w:r>
      <w:r w:rsidRPr="008E33E6">
        <w:rPr>
          <w:rFonts w:ascii="Courier New" w:eastAsia="Courier New" w:hAnsi="Courier New"/>
        </w:rPr>
        <w:br/>
        <w:t xml:space="preserve">            print("Roll No:", roll)</w:t>
      </w:r>
      <w:r w:rsidRPr="008E33E6">
        <w:rPr>
          <w:rFonts w:ascii="Courier New" w:eastAsia="Courier New" w:hAnsi="Courier New"/>
        </w:rPr>
        <w:br/>
        <w:t xml:space="preserve">            print("Name:", details["name"])</w:t>
      </w:r>
      <w:r w:rsidRPr="008E33E6">
        <w:rPr>
          <w:rFonts w:ascii="Courier New" w:eastAsia="Courier New" w:hAnsi="Courier New"/>
        </w:rPr>
        <w:br/>
        <w:t xml:space="preserve">            print("Course:", details["course"])</w:t>
      </w:r>
      <w:r w:rsidRPr="008E33E6">
        <w:rPr>
          <w:rFonts w:ascii="Courier New" w:eastAsia="Courier New" w:hAnsi="Courier New"/>
        </w:rPr>
        <w:br/>
        <w:t xml:space="preserve">            print("-------------------")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elif choice == 3:</w:t>
      </w:r>
      <w:r w:rsidRPr="008E33E6">
        <w:rPr>
          <w:rFonts w:ascii="Courier New" w:eastAsia="Courier New" w:hAnsi="Courier New"/>
        </w:rPr>
        <w:br/>
        <w:t xml:space="preserve">        roll = input("Enter Roll Number to Search: 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    if roll in students:</w:t>
      </w:r>
      <w:r w:rsidRPr="008E33E6">
        <w:rPr>
          <w:rFonts w:ascii="Courier New" w:eastAsia="Courier New" w:hAnsi="Courier New"/>
        </w:rPr>
        <w:br/>
        <w:t xml:space="preserve">            print("Student Found!")</w:t>
      </w:r>
      <w:r w:rsidRPr="008E33E6">
        <w:rPr>
          <w:rFonts w:ascii="Courier New" w:eastAsia="Courier New" w:hAnsi="Courier New"/>
        </w:rPr>
        <w:br/>
        <w:t xml:space="preserve">            print("Name:", students[roll]["name"])</w:t>
      </w:r>
      <w:r w:rsidRPr="008E33E6">
        <w:rPr>
          <w:rFonts w:ascii="Courier New" w:eastAsia="Courier New" w:hAnsi="Courier New"/>
        </w:rPr>
        <w:br/>
        <w:t xml:space="preserve">            print("Course:", students[roll]["course"])</w:t>
      </w:r>
      <w:r w:rsidRPr="008E33E6">
        <w:rPr>
          <w:rFonts w:ascii="Courier New" w:eastAsia="Courier New" w:hAnsi="Courier New"/>
        </w:rPr>
        <w:br/>
        <w:t xml:space="preserve">        else:</w:t>
      </w:r>
      <w:r w:rsidRPr="008E33E6">
        <w:rPr>
          <w:rFonts w:ascii="Courier New" w:eastAsia="Courier New" w:hAnsi="Courier New"/>
        </w:rPr>
        <w:br/>
        <w:t xml:space="preserve">            print("Student Not Found")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elif choice == 4:</w:t>
      </w:r>
      <w:r w:rsidRPr="008E33E6">
        <w:rPr>
          <w:rFonts w:ascii="Courier New" w:eastAsia="Courier New" w:hAnsi="Courier New"/>
        </w:rPr>
        <w:br/>
        <w:t xml:space="preserve">        print("Program Ended")</w:t>
      </w:r>
      <w:r w:rsidRPr="008E33E6">
        <w:rPr>
          <w:rFonts w:ascii="Courier New" w:eastAsia="Courier New" w:hAnsi="Courier New"/>
        </w:rPr>
        <w:br/>
        <w:t xml:space="preserve">        break</w:t>
      </w:r>
      <w:r w:rsidRPr="008E33E6">
        <w:rPr>
          <w:rFonts w:ascii="Courier New" w:eastAsia="Courier New" w:hAnsi="Courier New"/>
        </w:rPr>
        <w:br/>
      </w:r>
      <w:r w:rsidRPr="008E33E6">
        <w:rPr>
          <w:rFonts w:ascii="Courier New" w:eastAsia="Courier New" w:hAnsi="Courier New"/>
        </w:rPr>
        <w:br/>
        <w:t xml:space="preserve">    else:</w:t>
      </w:r>
      <w:r w:rsidRPr="008E33E6">
        <w:rPr>
          <w:rFonts w:ascii="Courier New" w:eastAsia="Courier New" w:hAnsi="Courier New"/>
        </w:rPr>
        <w:br/>
        <w:t xml:space="preserve">        print("Invalid Choice")</w:t>
      </w:r>
    </w:p>
    <w:p w14:paraId="0250E305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t>Learning Outcome</w:t>
      </w:r>
    </w:p>
    <w:p w14:paraId="7421D695" w14:textId="77777777" w:rsidR="0064073D" w:rsidRPr="008E33E6" w:rsidRDefault="00000000">
      <w:r w:rsidRPr="008E33E6">
        <w:t>By the end of Day 3, I understood Python data structures and learned how to store, manage, and retrieve records using dictionaries and lists.</w:t>
      </w:r>
    </w:p>
    <w:p w14:paraId="513212EF" w14:textId="77777777" w:rsidR="0064073D" w:rsidRPr="008E33E6" w:rsidRDefault="00000000">
      <w:pPr>
        <w:pStyle w:val="Heading2"/>
        <w:rPr>
          <w:color w:val="auto"/>
        </w:rPr>
      </w:pPr>
      <w:r w:rsidRPr="008E33E6">
        <w:rPr>
          <w:color w:val="auto"/>
        </w:rPr>
        <w:t>Conclusion</w:t>
      </w:r>
    </w:p>
    <w:p w14:paraId="090D2E86" w14:textId="77777777" w:rsidR="0064073D" w:rsidRPr="008E33E6" w:rsidRDefault="00000000">
      <w:r w:rsidRPr="008E33E6">
        <w:t>The third day of the internship improved my understanding of Python data structures and practical application development.</w:t>
      </w:r>
    </w:p>
    <w:sectPr w:rsidR="0064073D" w:rsidRPr="008E33E6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B058E" w14:textId="77777777" w:rsidR="004063F3" w:rsidRDefault="004063F3">
      <w:pPr>
        <w:spacing w:after="0" w:line="240" w:lineRule="auto"/>
      </w:pPr>
      <w:r>
        <w:separator/>
      </w:r>
    </w:p>
  </w:endnote>
  <w:endnote w:type="continuationSeparator" w:id="0">
    <w:p w14:paraId="49E660EF" w14:textId="77777777" w:rsidR="004063F3" w:rsidRDefault="00406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21C8" w14:textId="77777777" w:rsidR="004712F2" w:rsidRDefault="00471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D1A48" w14:textId="77777777" w:rsidR="0064073D" w:rsidRPr="00CA084D" w:rsidRDefault="00000000">
    <w:pPr>
      <w:pStyle w:val="Footer"/>
      <w:jc w:val="center"/>
      <w:rPr>
        <w:rFonts w:ascii="Times New Roman" w:hAnsi="Times New Roman" w:cs="Times New Roman"/>
      </w:rPr>
    </w:pPr>
    <w:r w:rsidRPr="00CA084D">
      <w:rPr>
        <w:rFonts w:ascii="Times New Roman" w:hAnsi="Times New Roman" w:cs="Times New Roman"/>
      </w:rPr>
      <w:t xml:space="preserve">Internship Report - Day 3 | </w:t>
    </w:r>
    <w:proofErr w:type="spellStart"/>
    <w:r w:rsidRPr="00CA084D">
      <w:rPr>
        <w:rFonts w:ascii="Times New Roman" w:hAnsi="Times New Roman" w:cs="Times New Roman"/>
      </w:rPr>
      <w:t>TechnoGuide</w:t>
    </w:r>
    <w:proofErr w:type="spellEnd"/>
    <w:r w:rsidRPr="00CA084D">
      <w:rPr>
        <w:rFonts w:ascii="Times New Roman" w:hAnsi="Times New Roman" w:cs="Times New Roman"/>
      </w:rPr>
      <w:t xml:space="preserve"> </w:t>
    </w:r>
    <w:proofErr w:type="spellStart"/>
    <w:r w:rsidRPr="00CA084D">
      <w:rPr>
        <w:rFonts w:ascii="Times New Roman" w:hAnsi="Times New Roman" w:cs="Times New Roman"/>
      </w:rPr>
      <w:t>Infosoft</w:t>
    </w:r>
    <w:proofErr w:type="spellEnd"/>
    <w:r w:rsidRPr="00CA084D">
      <w:rPr>
        <w:rFonts w:ascii="Times New Roman" w:hAnsi="Times New Roman" w:cs="Times New Roman"/>
      </w:rPr>
      <w:t xml:space="preserve"> Pvt.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091E" w14:textId="77777777" w:rsidR="004712F2" w:rsidRDefault="00471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FCC1" w14:textId="77777777" w:rsidR="004063F3" w:rsidRDefault="004063F3">
      <w:pPr>
        <w:spacing w:after="0" w:line="240" w:lineRule="auto"/>
      </w:pPr>
      <w:r>
        <w:separator/>
      </w:r>
    </w:p>
  </w:footnote>
  <w:footnote w:type="continuationSeparator" w:id="0">
    <w:p w14:paraId="18AE9967" w14:textId="77777777" w:rsidR="004063F3" w:rsidRDefault="00406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64C6" w14:textId="77777777" w:rsidR="004712F2" w:rsidRDefault="004712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405E" w14:textId="77777777" w:rsidR="0064073D" w:rsidRPr="004712F2" w:rsidRDefault="00000000">
    <w:pPr>
      <w:pStyle w:val="Header"/>
      <w:jc w:val="center"/>
      <w:rPr>
        <w:rFonts w:ascii="Times New Roman" w:hAnsi="Times New Roman" w:cs="Times New Roman"/>
      </w:rPr>
    </w:pPr>
    <w:r w:rsidRPr="004712F2">
      <w:rPr>
        <w:rFonts w:ascii="Times New Roman" w:hAnsi="Times New Roman" w:cs="Times New Roman"/>
        <w:b/>
        <w:sz w:val="32"/>
      </w:rPr>
      <w:t>TECHNOGUIDE INFOSOFT PVT. LTD.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B081" w14:textId="77777777" w:rsidR="004712F2" w:rsidRDefault="004712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2B068A"/>
    <w:multiLevelType w:val="multilevel"/>
    <w:tmpl w:val="08F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92F6C"/>
    <w:multiLevelType w:val="multilevel"/>
    <w:tmpl w:val="E31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704CC"/>
    <w:multiLevelType w:val="multilevel"/>
    <w:tmpl w:val="5A2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746052">
    <w:abstractNumId w:val="8"/>
  </w:num>
  <w:num w:numId="2" w16cid:durableId="1647934233">
    <w:abstractNumId w:val="6"/>
  </w:num>
  <w:num w:numId="3" w16cid:durableId="438572245">
    <w:abstractNumId w:val="5"/>
  </w:num>
  <w:num w:numId="4" w16cid:durableId="692534638">
    <w:abstractNumId w:val="4"/>
  </w:num>
  <w:num w:numId="5" w16cid:durableId="284896940">
    <w:abstractNumId w:val="7"/>
  </w:num>
  <w:num w:numId="6" w16cid:durableId="1969554425">
    <w:abstractNumId w:val="3"/>
  </w:num>
  <w:num w:numId="7" w16cid:durableId="183909227">
    <w:abstractNumId w:val="2"/>
  </w:num>
  <w:num w:numId="8" w16cid:durableId="664629545">
    <w:abstractNumId w:val="1"/>
  </w:num>
  <w:num w:numId="9" w16cid:durableId="1763329807">
    <w:abstractNumId w:val="0"/>
  </w:num>
  <w:num w:numId="10" w16cid:durableId="529729353">
    <w:abstractNumId w:val="11"/>
  </w:num>
  <w:num w:numId="11" w16cid:durableId="1455830522">
    <w:abstractNumId w:val="9"/>
  </w:num>
  <w:num w:numId="12" w16cid:durableId="1359523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DCB"/>
    <w:rsid w:val="0006063C"/>
    <w:rsid w:val="00070B59"/>
    <w:rsid w:val="0007328D"/>
    <w:rsid w:val="0007405F"/>
    <w:rsid w:val="00131DA0"/>
    <w:rsid w:val="0015074B"/>
    <w:rsid w:val="001D7180"/>
    <w:rsid w:val="00210E3A"/>
    <w:rsid w:val="0029639D"/>
    <w:rsid w:val="00326F90"/>
    <w:rsid w:val="004063F3"/>
    <w:rsid w:val="004137B4"/>
    <w:rsid w:val="004712F2"/>
    <w:rsid w:val="005D2D2C"/>
    <w:rsid w:val="0064073D"/>
    <w:rsid w:val="006B6C97"/>
    <w:rsid w:val="00772450"/>
    <w:rsid w:val="008A3675"/>
    <w:rsid w:val="008E33E6"/>
    <w:rsid w:val="008E3C18"/>
    <w:rsid w:val="00963516"/>
    <w:rsid w:val="00A03235"/>
    <w:rsid w:val="00A37A49"/>
    <w:rsid w:val="00AA1D8D"/>
    <w:rsid w:val="00AF3C81"/>
    <w:rsid w:val="00B16C50"/>
    <w:rsid w:val="00B1723E"/>
    <w:rsid w:val="00B414A7"/>
    <w:rsid w:val="00B47730"/>
    <w:rsid w:val="00B84E1D"/>
    <w:rsid w:val="00C17177"/>
    <w:rsid w:val="00CA084D"/>
    <w:rsid w:val="00CB0664"/>
    <w:rsid w:val="00CD46C7"/>
    <w:rsid w:val="00D65E90"/>
    <w:rsid w:val="00FC693F"/>
    <w:rsid w:val="00F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9F368A"/>
  <w14:defaultImageDpi w14:val="300"/>
  <w15:docId w15:val="{81D2E59A-5082-4C54-92DD-0C65A11C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DIVYKUMAR RAKESHKUMAR SHAH</cp:lastModifiedBy>
  <cp:revision>25</cp:revision>
  <dcterms:created xsi:type="dcterms:W3CDTF">2013-12-23T23:15:00Z</dcterms:created>
  <dcterms:modified xsi:type="dcterms:W3CDTF">2026-05-13T09:11:00Z</dcterms:modified>
  <cp:category/>
</cp:coreProperties>
</file>