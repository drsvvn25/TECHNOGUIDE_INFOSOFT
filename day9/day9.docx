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4E0B" w14:textId="43B4BB16" w:rsidR="000946B3" w:rsidRPr="00D71CCC" w:rsidRDefault="000946B3">
      <w:pPr>
        <w:jc w:val="center"/>
        <w:rPr>
          <w:b/>
          <w:color w:val="000000" w:themeColor="text1"/>
          <w:sz w:val="28"/>
        </w:rPr>
      </w:pPr>
      <w:r w:rsidRPr="00D71CCC">
        <w:rPr>
          <w:rFonts w:cs="Times New Roman"/>
          <w:noProof/>
          <w:color w:val="000000" w:themeColor="text1"/>
          <w:lang w:val="en-IN"/>
        </w:rPr>
        <w:drawing>
          <wp:inline distT="0" distB="0" distL="0" distR="0" wp14:anchorId="077A1296" wp14:editId="7127C4EE">
            <wp:extent cx="2667000" cy="1104266"/>
            <wp:effectExtent l="0" t="0" r="0" b="635"/>
            <wp:docPr id="86876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397" cy="111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1F7E" w14:textId="2DA7B242" w:rsidR="007626DA" w:rsidRPr="00D71CCC" w:rsidRDefault="00000000">
      <w:pPr>
        <w:jc w:val="center"/>
        <w:rPr>
          <w:color w:val="000000" w:themeColor="text1"/>
        </w:rPr>
      </w:pPr>
      <w:r w:rsidRPr="00D71CCC">
        <w:rPr>
          <w:b/>
          <w:color w:val="000000" w:themeColor="text1"/>
          <w:sz w:val="36"/>
          <w:szCs w:val="28"/>
        </w:rPr>
        <w:t>Internship Report - Day 9</w:t>
      </w:r>
      <w:r w:rsidRPr="00D71CCC">
        <w:rPr>
          <w:b/>
          <w:color w:val="000000" w:themeColor="text1"/>
          <w:sz w:val="28"/>
        </w:rPr>
        <w:br/>
        <w:t>30-Day MERN Stack with AI Internship</w:t>
      </w:r>
      <w:r w:rsidRPr="00D71CCC">
        <w:rPr>
          <w:b/>
          <w:color w:val="000000" w:themeColor="text1"/>
          <w:sz w:val="28"/>
        </w:rPr>
        <w:br/>
        <w:t>TechnoGuide Infosoft Pvt. Ltd., Anand</w:t>
      </w:r>
    </w:p>
    <w:p w14:paraId="55DA111E" w14:textId="77777777" w:rsidR="007626DA" w:rsidRPr="00D71CCC" w:rsidRDefault="00000000">
      <w:pPr>
        <w:pStyle w:val="Heading1"/>
        <w:rPr>
          <w:color w:val="000000" w:themeColor="text1"/>
        </w:rPr>
      </w:pPr>
      <w:r w:rsidRPr="00D71CCC">
        <w:rPr>
          <w:color w:val="000000" w:themeColor="text1"/>
        </w:rPr>
        <w:t>Day 9 – Prompt Engineering and AI Marketing Prompts</w:t>
      </w:r>
    </w:p>
    <w:p w14:paraId="00CFAEFD" w14:textId="77777777" w:rsidR="00816E76" w:rsidRDefault="00000000" w:rsidP="00816E76">
      <w:pPr>
        <w:spacing w:after="0"/>
        <w:rPr>
          <w:color w:val="000000" w:themeColor="text1"/>
        </w:rPr>
      </w:pPr>
      <w:r w:rsidRPr="00D71CCC">
        <w:rPr>
          <w:color w:val="000000" w:themeColor="text1"/>
        </w:rPr>
        <w:t>On the ninth day of the internship, I learned about Prompt Engineering and explored how Artificial Intelligence tools like ChatGPT can generate high-quality responses using properly structured prompts. The session focused on Zero-shot Prompting, Few-shot Prompting, marketing prompt creation, and prompt testing techniques. I also practiced creating AI prompts for product descriptions, social media content, email marketing, and content generation.</w:t>
      </w:r>
      <w:r w:rsidRPr="00D71CCC">
        <w:rPr>
          <w:color w:val="000000" w:themeColor="text1"/>
        </w:rPr>
        <w:br/>
      </w:r>
      <w:r w:rsidRPr="00D71CCC">
        <w:rPr>
          <w:color w:val="000000" w:themeColor="text1"/>
        </w:rPr>
        <w:br/>
        <w:t>The project improved my understanding of AI communication, prompt optimization, response generation, and AI-assisted marketing content creation.</w:t>
      </w:r>
      <w:r w:rsidRPr="00D71CCC">
        <w:rPr>
          <w:color w:val="000000" w:themeColor="text1"/>
        </w:rPr>
        <w:br/>
      </w:r>
    </w:p>
    <w:p w14:paraId="1D0A8A24" w14:textId="5E97CE3C" w:rsidR="007626DA" w:rsidRPr="00816E76" w:rsidRDefault="00000000" w:rsidP="00816E76">
      <w:pPr>
        <w:rPr>
          <w:b/>
          <w:bCs/>
          <w:color w:val="000000" w:themeColor="text1"/>
        </w:rPr>
      </w:pPr>
      <w:r w:rsidRPr="00816E76">
        <w:rPr>
          <w:b/>
          <w:bCs/>
          <w:color w:val="000000" w:themeColor="text1"/>
        </w:rPr>
        <w:t>Topics Covered</w:t>
      </w:r>
    </w:p>
    <w:p w14:paraId="38623EC0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Introduction to Prompt Engineering</w:t>
      </w:r>
    </w:p>
    <w:p w14:paraId="2C0E2404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Zero-shot Prompting</w:t>
      </w:r>
    </w:p>
    <w:p w14:paraId="3588863E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Few-shot Prompting</w:t>
      </w:r>
    </w:p>
    <w:p w14:paraId="5192DBBA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Marketing Prompt Creation</w:t>
      </w:r>
    </w:p>
    <w:p w14:paraId="0A045B4B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AI Content Generation</w:t>
      </w:r>
    </w:p>
    <w:p w14:paraId="642F1539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Prompt Optimization Techniques</w:t>
      </w:r>
    </w:p>
    <w:p w14:paraId="7D4E28C2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ChatGPT Testing</w:t>
      </w:r>
    </w:p>
    <w:p w14:paraId="3A7EA0C0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Prompt Evaluation and Refinement</w:t>
      </w:r>
    </w:p>
    <w:p w14:paraId="26E9AC69" w14:textId="77777777" w:rsidR="007626DA" w:rsidRPr="00D71CCC" w:rsidRDefault="00000000" w:rsidP="00352C61">
      <w:pPr>
        <w:pStyle w:val="ListBullet"/>
        <w:ind w:hanging="270"/>
        <w:rPr>
          <w:color w:val="000000" w:themeColor="text1"/>
        </w:rPr>
      </w:pPr>
      <w:r w:rsidRPr="00D71CCC">
        <w:rPr>
          <w:color w:val="000000" w:themeColor="text1"/>
        </w:rPr>
        <w:t>AI-based Content Writing</w:t>
      </w:r>
    </w:p>
    <w:p w14:paraId="6D87F6A2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1. Introduction to Prompt Engineering</w:t>
      </w:r>
    </w:p>
    <w:p w14:paraId="140D916D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Prompt Engineering is the process of designing effective instructions for Artificial Intelligence systems like ChatGPT.</w:t>
      </w:r>
    </w:p>
    <w:p w14:paraId="6790BDB7" w14:textId="3F6D23FB" w:rsidR="00122141" w:rsidRDefault="00000000">
      <w:pPr>
        <w:rPr>
          <w:b/>
          <w:color w:val="000000" w:themeColor="text1"/>
        </w:rPr>
      </w:pPr>
      <w:r w:rsidRPr="00D71CCC">
        <w:rPr>
          <w:b/>
          <w:color w:val="000000" w:themeColor="text1"/>
        </w:rPr>
        <w:t>Write a professional product description for a wireless keyboard.</w:t>
      </w:r>
    </w:p>
    <w:p w14:paraId="590A1B24" w14:textId="77777777" w:rsidR="00122141" w:rsidRDefault="00122141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21BDD7AC" w14:textId="36E3D5F5" w:rsidR="000C7AE4" w:rsidRDefault="00122141" w:rsidP="00122141">
      <w:pPr>
        <w:jc w:val="center"/>
        <w:rPr>
          <w:b/>
          <w:color w:val="000000" w:themeColor="text1"/>
        </w:rPr>
      </w:pPr>
      <w:r w:rsidRPr="00122141">
        <w:rPr>
          <w:b/>
          <w:color w:val="000000" w:themeColor="text1"/>
        </w:rPr>
        <w:lastRenderedPageBreak/>
        <w:drawing>
          <wp:inline distT="0" distB="0" distL="0" distR="0" wp14:anchorId="5D93ECAC" wp14:editId="042D1A37">
            <wp:extent cx="3657600" cy="2257637"/>
            <wp:effectExtent l="0" t="0" r="0" b="9525"/>
            <wp:docPr id="153424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43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644" cy="227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FB62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2. Zero-shot Prompting</w:t>
      </w:r>
    </w:p>
    <w:p w14:paraId="241AB9A4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Zero-shot prompting means asking AI to perform a task without providing examples.</w:t>
      </w:r>
    </w:p>
    <w:p w14:paraId="305096A8" w14:textId="77777777" w:rsidR="007626DA" w:rsidRDefault="00000000">
      <w:pPr>
        <w:rPr>
          <w:b/>
          <w:color w:val="000000" w:themeColor="text1"/>
        </w:rPr>
      </w:pPr>
      <w:r w:rsidRPr="00D71CCC">
        <w:rPr>
          <w:b/>
          <w:color w:val="000000" w:themeColor="text1"/>
        </w:rPr>
        <w:t>Write a social media caption for a fitness product.</w:t>
      </w:r>
    </w:p>
    <w:p w14:paraId="5CFE7DE3" w14:textId="6FDA5E46" w:rsidR="003E11E9" w:rsidRPr="00D71CCC" w:rsidRDefault="003E11E9" w:rsidP="003E11E9">
      <w:pPr>
        <w:jc w:val="center"/>
        <w:rPr>
          <w:color w:val="000000" w:themeColor="text1"/>
        </w:rPr>
      </w:pPr>
      <w:r w:rsidRPr="003E11E9">
        <w:rPr>
          <w:color w:val="000000" w:themeColor="text1"/>
        </w:rPr>
        <w:drawing>
          <wp:inline distT="0" distB="0" distL="0" distR="0" wp14:anchorId="275F910D" wp14:editId="7F301189">
            <wp:extent cx="3718560" cy="1823128"/>
            <wp:effectExtent l="0" t="0" r="0" b="5715"/>
            <wp:docPr id="8473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2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968" cy="18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8D9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3. Few-shot Prompting</w:t>
      </w:r>
    </w:p>
    <w:p w14:paraId="70B3210C" w14:textId="77777777" w:rsidR="007626DA" w:rsidRPr="00D71CCC" w:rsidRDefault="00000000" w:rsidP="0060120C">
      <w:pPr>
        <w:spacing w:after="0"/>
        <w:rPr>
          <w:color w:val="000000" w:themeColor="text1"/>
        </w:rPr>
      </w:pPr>
      <w:r w:rsidRPr="00D71CCC">
        <w:rPr>
          <w:color w:val="000000" w:themeColor="text1"/>
        </w:rPr>
        <w:t>Few-shot prompting provides examples before asking AI to perform a task.</w:t>
      </w:r>
    </w:p>
    <w:p w14:paraId="62DF51E4" w14:textId="77777777" w:rsidR="006E1E7F" w:rsidRDefault="00000000" w:rsidP="006E1E7F">
      <w:pPr>
        <w:spacing w:after="0" w:line="240" w:lineRule="auto"/>
        <w:rPr>
          <w:b/>
          <w:color w:val="000000" w:themeColor="text1"/>
        </w:rPr>
      </w:pPr>
      <w:r w:rsidRPr="00D71CCC">
        <w:rPr>
          <w:b/>
          <w:color w:val="000000" w:themeColor="text1"/>
        </w:rPr>
        <w:t>Example:</w:t>
      </w:r>
      <w:r w:rsidRPr="00D71CCC">
        <w:rPr>
          <w:b/>
          <w:color w:val="000000" w:themeColor="text1"/>
        </w:rPr>
        <w:br/>
        <w:t>Product: Smart Watch</w:t>
      </w:r>
      <w:r w:rsidRPr="00D71CCC">
        <w:rPr>
          <w:b/>
          <w:color w:val="000000" w:themeColor="text1"/>
        </w:rPr>
        <w:br/>
        <w:t>Description: A modern smartwatch with fitness tracking.</w:t>
      </w:r>
    </w:p>
    <w:p w14:paraId="40D0B79E" w14:textId="745458CB" w:rsidR="00232349" w:rsidRDefault="00000000" w:rsidP="00FB1CE4">
      <w:pPr>
        <w:spacing w:after="0" w:line="240" w:lineRule="auto"/>
        <w:jc w:val="center"/>
        <w:rPr>
          <w:b/>
          <w:color w:val="000000" w:themeColor="text1"/>
        </w:rPr>
      </w:pPr>
      <w:r w:rsidRPr="00D71CCC">
        <w:rPr>
          <w:b/>
          <w:color w:val="000000" w:themeColor="text1"/>
        </w:rPr>
        <w:br/>
      </w:r>
      <w:r w:rsidR="0060120C" w:rsidRPr="0060120C">
        <w:rPr>
          <w:b/>
          <w:color w:val="000000" w:themeColor="text1"/>
        </w:rPr>
        <w:drawing>
          <wp:inline distT="0" distB="0" distL="0" distR="0" wp14:anchorId="12DFDA48" wp14:editId="5A1CEC0B">
            <wp:extent cx="3718560" cy="1947940"/>
            <wp:effectExtent l="0" t="0" r="0" b="0"/>
            <wp:docPr id="12671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3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5448" cy="195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84FC" w14:textId="77777777" w:rsidR="00FB1CE4" w:rsidRDefault="00FB1CE4" w:rsidP="00FB1CE4">
      <w:pPr>
        <w:spacing w:after="0" w:line="240" w:lineRule="auto"/>
        <w:jc w:val="center"/>
        <w:rPr>
          <w:b/>
          <w:color w:val="000000" w:themeColor="text1"/>
        </w:rPr>
      </w:pPr>
    </w:p>
    <w:p w14:paraId="2307CFDC" w14:textId="2220F19B" w:rsidR="007626DA" w:rsidRDefault="00000000" w:rsidP="00232349">
      <w:pPr>
        <w:spacing w:line="240" w:lineRule="auto"/>
        <w:rPr>
          <w:b/>
          <w:color w:val="000000" w:themeColor="text1"/>
        </w:rPr>
      </w:pPr>
      <w:r w:rsidRPr="00D71CCC">
        <w:rPr>
          <w:b/>
          <w:color w:val="000000" w:themeColor="text1"/>
        </w:rPr>
        <w:lastRenderedPageBreak/>
        <w:t>Now write for:</w:t>
      </w:r>
      <w:r w:rsidRPr="00D71CCC">
        <w:rPr>
          <w:b/>
          <w:color w:val="000000" w:themeColor="text1"/>
        </w:rPr>
        <w:br/>
        <w:t>Product: Wireless Earbuds</w:t>
      </w:r>
    </w:p>
    <w:p w14:paraId="6FC9B87F" w14:textId="5EE2A27E" w:rsidR="00232349" w:rsidRPr="00232349" w:rsidRDefault="00232349" w:rsidP="00232349">
      <w:pPr>
        <w:spacing w:line="240" w:lineRule="auto"/>
        <w:jc w:val="center"/>
        <w:rPr>
          <w:b/>
          <w:color w:val="000000" w:themeColor="text1"/>
        </w:rPr>
      </w:pPr>
      <w:r w:rsidRPr="00232349">
        <w:rPr>
          <w:b/>
          <w:color w:val="000000" w:themeColor="text1"/>
        </w:rPr>
        <w:drawing>
          <wp:inline distT="0" distB="0" distL="0" distR="0" wp14:anchorId="3780989C" wp14:editId="39FE8935">
            <wp:extent cx="4320540" cy="2304788"/>
            <wp:effectExtent l="0" t="0" r="3810" b="635"/>
            <wp:docPr id="18962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81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6287" cy="230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E031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4. Marketing Prompt Creation</w:t>
      </w:r>
    </w:p>
    <w:p w14:paraId="784EBD9F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Marketing prompts help generate promotional content using AI.</w:t>
      </w:r>
    </w:p>
    <w:p w14:paraId="7FCD667B" w14:textId="77777777" w:rsidR="007626DA" w:rsidRDefault="00000000">
      <w:pPr>
        <w:rPr>
          <w:b/>
          <w:color w:val="000000" w:themeColor="text1"/>
        </w:rPr>
      </w:pPr>
      <w:r w:rsidRPr="00D71CCC">
        <w:rPr>
          <w:b/>
          <w:color w:val="000000" w:themeColor="text1"/>
        </w:rPr>
        <w:t>Write an engaging advertisement for a new energy drink targeting college students.</w:t>
      </w:r>
    </w:p>
    <w:p w14:paraId="3CB115FD" w14:textId="29292CA5" w:rsidR="002F5CA9" w:rsidRPr="00D71CCC" w:rsidRDefault="002F5CA9" w:rsidP="002F5CA9">
      <w:pPr>
        <w:jc w:val="center"/>
        <w:rPr>
          <w:color w:val="000000" w:themeColor="text1"/>
        </w:rPr>
      </w:pPr>
      <w:r w:rsidRPr="002F5CA9">
        <w:rPr>
          <w:color w:val="000000" w:themeColor="text1"/>
        </w:rPr>
        <w:drawing>
          <wp:inline distT="0" distB="0" distL="0" distR="0" wp14:anchorId="2BA27C3A" wp14:editId="639DB1F8">
            <wp:extent cx="4808220" cy="3962329"/>
            <wp:effectExtent l="0" t="0" r="0" b="635"/>
            <wp:docPr id="65233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5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643" cy="396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8847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5. Product Description Generation</w:t>
      </w:r>
    </w:p>
    <w:p w14:paraId="3835CE8E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AI can generate product descriptions using prompts.</w:t>
      </w:r>
    </w:p>
    <w:p w14:paraId="0341F15C" w14:textId="77777777" w:rsidR="007626DA" w:rsidRDefault="00000000" w:rsidP="00626A9E">
      <w:pPr>
        <w:spacing w:after="0"/>
        <w:rPr>
          <w:b/>
          <w:color w:val="000000" w:themeColor="text1"/>
        </w:rPr>
      </w:pPr>
      <w:r w:rsidRPr="00D71CCC">
        <w:rPr>
          <w:b/>
          <w:color w:val="000000" w:themeColor="text1"/>
        </w:rPr>
        <w:lastRenderedPageBreak/>
        <w:t>Write a 100-word product description for a Bluetooth speaker.</w:t>
      </w:r>
    </w:p>
    <w:p w14:paraId="687F010D" w14:textId="2C24C731" w:rsidR="00E50F47" w:rsidRPr="00D71CCC" w:rsidRDefault="00E50F47" w:rsidP="00E50F47">
      <w:pPr>
        <w:jc w:val="center"/>
        <w:rPr>
          <w:color w:val="000000" w:themeColor="text1"/>
        </w:rPr>
      </w:pPr>
      <w:r w:rsidRPr="00E50F47">
        <w:rPr>
          <w:color w:val="000000" w:themeColor="text1"/>
        </w:rPr>
        <w:drawing>
          <wp:inline distT="0" distB="0" distL="0" distR="0" wp14:anchorId="19FA6C75" wp14:editId="27D80EB5">
            <wp:extent cx="3505200" cy="1854023"/>
            <wp:effectExtent l="0" t="0" r="0" b="0"/>
            <wp:docPr id="10727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65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9228" cy="186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0CBF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6. Social Media Prompting</w:t>
      </w:r>
    </w:p>
    <w:p w14:paraId="6F56C950" w14:textId="77777777" w:rsidR="007626DA" w:rsidRPr="00D71CCC" w:rsidRDefault="00000000" w:rsidP="00626A9E">
      <w:pPr>
        <w:spacing w:after="0"/>
        <w:rPr>
          <w:color w:val="000000" w:themeColor="text1"/>
        </w:rPr>
      </w:pPr>
      <w:r w:rsidRPr="00D71CCC">
        <w:rPr>
          <w:color w:val="000000" w:themeColor="text1"/>
        </w:rPr>
        <w:t>Prompt Engineering can generate social media content.</w:t>
      </w:r>
    </w:p>
    <w:p w14:paraId="6F75EF4E" w14:textId="77777777" w:rsidR="007626DA" w:rsidRDefault="00000000">
      <w:pPr>
        <w:rPr>
          <w:b/>
          <w:color w:val="000000" w:themeColor="text1"/>
        </w:rPr>
      </w:pPr>
      <w:r w:rsidRPr="00D71CCC">
        <w:rPr>
          <w:b/>
          <w:color w:val="000000" w:themeColor="text1"/>
        </w:rPr>
        <w:t>Write an Instagram caption for a fashion brand sale.</w:t>
      </w:r>
    </w:p>
    <w:p w14:paraId="78E7F57A" w14:textId="1D3A6E81" w:rsidR="001C7AC0" w:rsidRPr="00D71CCC" w:rsidRDefault="001C7AC0" w:rsidP="001C7AC0">
      <w:pPr>
        <w:jc w:val="center"/>
        <w:rPr>
          <w:color w:val="000000" w:themeColor="text1"/>
        </w:rPr>
      </w:pPr>
      <w:r w:rsidRPr="001C7AC0">
        <w:rPr>
          <w:color w:val="000000" w:themeColor="text1"/>
        </w:rPr>
        <w:drawing>
          <wp:inline distT="0" distB="0" distL="0" distR="0" wp14:anchorId="65AE012F" wp14:editId="5AA71F8A">
            <wp:extent cx="3535680" cy="2293282"/>
            <wp:effectExtent l="0" t="0" r="7620" b="0"/>
            <wp:docPr id="102189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93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143" cy="23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D3F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7. Email Marketing Prompting</w:t>
      </w:r>
    </w:p>
    <w:p w14:paraId="0253A1BF" w14:textId="77777777" w:rsidR="007626DA" w:rsidRPr="00D71CCC" w:rsidRDefault="00000000" w:rsidP="00626A9E">
      <w:pPr>
        <w:spacing w:after="0"/>
        <w:rPr>
          <w:color w:val="000000" w:themeColor="text1"/>
        </w:rPr>
      </w:pPr>
      <w:r w:rsidRPr="00D71CCC">
        <w:rPr>
          <w:color w:val="000000" w:themeColor="text1"/>
        </w:rPr>
        <w:t>AI can generate professional email content.</w:t>
      </w:r>
    </w:p>
    <w:p w14:paraId="5D70D747" w14:textId="77777777" w:rsidR="007626DA" w:rsidRDefault="00000000" w:rsidP="0096536D">
      <w:pPr>
        <w:spacing w:after="0"/>
        <w:rPr>
          <w:b/>
          <w:color w:val="000000" w:themeColor="text1"/>
        </w:rPr>
      </w:pPr>
      <w:r w:rsidRPr="00D71CCC">
        <w:rPr>
          <w:b/>
          <w:color w:val="000000" w:themeColor="text1"/>
        </w:rPr>
        <w:t>Write a promotional email for a summer clothing sale.</w:t>
      </w:r>
    </w:p>
    <w:p w14:paraId="2D2154C6" w14:textId="040A4F0F" w:rsidR="00626A9E" w:rsidRPr="00D71CCC" w:rsidRDefault="00626A9E" w:rsidP="00626A9E">
      <w:pPr>
        <w:jc w:val="center"/>
        <w:rPr>
          <w:color w:val="000000" w:themeColor="text1"/>
        </w:rPr>
      </w:pPr>
      <w:r w:rsidRPr="00626A9E">
        <w:rPr>
          <w:color w:val="000000" w:themeColor="text1"/>
        </w:rPr>
        <w:drawing>
          <wp:inline distT="0" distB="0" distL="0" distR="0" wp14:anchorId="1A879FEF" wp14:editId="62D72267">
            <wp:extent cx="3611245" cy="2476500"/>
            <wp:effectExtent l="0" t="0" r="8255" b="0"/>
            <wp:docPr id="3990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48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5024" cy="24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B628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lastRenderedPageBreak/>
        <w:t>8. Prompt Structure Optimization</w:t>
      </w:r>
    </w:p>
    <w:p w14:paraId="08FBF493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A well-structured prompt improves AI responses.</w:t>
      </w:r>
    </w:p>
    <w:p w14:paraId="44E26F4A" w14:textId="77777777" w:rsidR="007626DA" w:rsidRDefault="00000000">
      <w:pPr>
        <w:rPr>
          <w:b/>
          <w:color w:val="000000" w:themeColor="text1"/>
        </w:rPr>
      </w:pPr>
      <w:r w:rsidRPr="00D71CCC">
        <w:rPr>
          <w:b/>
          <w:color w:val="000000" w:themeColor="text1"/>
        </w:rPr>
        <w:t>Write a professional LinkedIn post for a software internship completion in under 150 words.</w:t>
      </w:r>
    </w:p>
    <w:p w14:paraId="22E21C7F" w14:textId="17BB5087" w:rsidR="00714323" w:rsidRPr="00D71CCC" w:rsidRDefault="00714323" w:rsidP="00714323">
      <w:pPr>
        <w:jc w:val="center"/>
        <w:rPr>
          <w:color w:val="000000" w:themeColor="text1"/>
        </w:rPr>
      </w:pPr>
      <w:r w:rsidRPr="00714323">
        <w:rPr>
          <w:color w:val="000000" w:themeColor="text1"/>
        </w:rPr>
        <w:drawing>
          <wp:inline distT="0" distB="0" distL="0" distR="0" wp14:anchorId="080D1B5F" wp14:editId="14A601DD">
            <wp:extent cx="3352800" cy="2263528"/>
            <wp:effectExtent l="0" t="0" r="0" b="3810"/>
            <wp:docPr id="13961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44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7311" cy="22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3317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9. Prompt Testing in ChatGPT</w:t>
      </w:r>
    </w:p>
    <w:p w14:paraId="10B8BE98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Prompts are tested in ChatGPT to evaluate response quality.</w:t>
      </w:r>
    </w:p>
    <w:p w14:paraId="1A747A67" w14:textId="77777777" w:rsidR="007626DA" w:rsidRPr="00D71CCC" w:rsidRDefault="00000000">
      <w:pPr>
        <w:rPr>
          <w:color w:val="000000" w:themeColor="text1"/>
        </w:rPr>
      </w:pPr>
      <w:r w:rsidRPr="00D71CCC">
        <w:rPr>
          <w:b/>
          <w:color w:val="000000" w:themeColor="text1"/>
        </w:rPr>
        <w:t>Enter prompt → Analyze output → Improve prompt structure → Re-test</w:t>
      </w:r>
    </w:p>
    <w:p w14:paraId="01888934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10. Prompt Refinement Techniques</w:t>
      </w:r>
    </w:p>
    <w:p w14:paraId="6E0443D0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Prompt refinement improves generated content.</w:t>
      </w:r>
    </w:p>
    <w:p w14:paraId="34AA7E0C" w14:textId="77777777" w:rsidR="007626DA" w:rsidRDefault="00000000">
      <w:pPr>
        <w:rPr>
          <w:b/>
          <w:color w:val="000000" w:themeColor="text1"/>
        </w:rPr>
      </w:pPr>
      <w:r w:rsidRPr="00D71CCC">
        <w:rPr>
          <w:b/>
          <w:color w:val="000000" w:themeColor="text1"/>
        </w:rPr>
        <w:t>Initial Prompt: Write a product description.</w:t>
      </w:r>
      <w:r w:rsidRPr="00D71CCC">
        <w:rPr>
          <w:b/>
          <w:color w:val="000000" w:themeColor="text1"/>
        </w:rPr>
        <w:br/>
      </w:r>
      <w:r w:rsidRPr="00D71CCC">
        <w:rPr>
          <w:b/>
          <w:color w:val="000000" w:themeColor="text1"/>
        </w:rPr>
        <w:br/>
        <w:t>Refined Prompt: Write a professional 100-word product description for wireless headphones targeting gamers.</w:t>
      </w:r>
    </w:p>
    <w:p w14:paraId="77BAE0FC" w14:textId="00885A7C" w:rsidR="0081357C" w:rsidRPr="00D71CCC" w:rsidRDefault="0081357C" w:rsidP="0081357C">
      <w:pPr>
        <w:jc w:val="center"/>
        <w:rPr>
          <w:color w:val="000000" w:themeColor="text1"/>
        </w:rPr>
      </w:pPr>
      <w:r w:rsidRPr="0081357C">
        <w:rPr>
          <w:color w:val="000000" w:themeColor="text1"/>
        </w:rPr>
        <w:drawing>
          <wp:inline distT="0" distB="0" distL="0" distR="0" wp14:anchorId="0A040850" wp14:editId="636F62B3">
            <wp:extent cx="4465320" cy="2409929"/>
            <wp:effectExtent l="0" t="0" r="0" b="9525"/>
            <wp:docPr id="6628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4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9458" cy="241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5E91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lastRenderedPageBreak/>
        <w:t>11. AI Content Generation</w:t>
      </w:r>
    </w:p>
    <w:p w14:paraId="54E289BC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Prompt Engineering supports automatic content creation such as:</w:t>
      </w:r>
      <w:r w:rsidRPr="00D71CCC">
        <w:rPr>
          <w:color w:val="000000" w:themeColor="text1"/>
        </w:rPr>
        <w:br/>
        <w:t>• Product Descriptions</w:t>
      </w:r>
      <w:r w:rsidRPr="00D71CCC">
        <w:rPr>
          <w:color w:val="000000" w:themeColor="text1"/>
        </w:rPr>
        <w:br/>
        <w:t>• Blog Content</w:t>
      </w:r>
      <w:r w:rsidRPr="00D71CCC">
        <w:rPr>
          <w:color w:val="000000" w:themeColor="text1"/>
        </w:rPr>
        <w:br/>
        <w:t>• Social Media Captions</w:t>
      </w:r>
      <w:r w:rsidRPr="00D71CCC">
        <w:rPr>
          <w:color w:val="000000" w:themeColor="text1"/>
        </w:rPr>
        <w:br/>
        <w:t>• Email Marketing</w:t>
      </w:r>
      <w:r w:rsidRPr="00D71CCC">
        <w:rPr>
          <w:color w:val="000000" w:themeColor="text1"/>
        </w:rPr>
        <w:br/>
        <w:t>• Advertisements</w:t>
      </w:r>
      <w:r w:rsidRPr="00D71CCC">
        <w:rPr>
          <w:color w:val="000000" w:themeColor="text1"/>
        </w:rPr>
        <w:br/>
        <w:t>• Website Content</w:t>
      </w:r>
    </w:p>
    <w:p w14:paraId="11CADFD2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12. Real-Life Applications</w:t>
      </w:r>
    </w:p>
    <w:p w14:paraId="2EF92BB2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Digital Marketing</w:t>
      </w:r>
    </w:p>
    <w:p w14:paraId="280E0C2E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Content Writing</w:t>
      </w:r>
    </w:p>
    <w:p w14:paraId="3DF6033F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Social Media Management</w:t>
      </w:r>
    </w:p>
    <w:p w14:paraId="21E76D1E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E-commerce Product Promotion</w:t>
      </w:r>
    </w:p>
    <w:p w14:paraId="4651DA96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Customer Communication</w:t>
      </w:r>
    </w:p>
    <w:p w14:paraId="4D3B794B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Blogging and SEO</w:t>
      </w:r>
    </w:p>
    <w:p w14:paraId="7DA9130D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AI Chatbot Training</w:t>
      </w:r>
    </w:p>
    <w:p w14:paraId="5A4CCDA3" w14:textId="77777777" w:rsidR="007626DA" w:rsidRPr="00D71CCC" w:rsidRDefault="00000000">
      <w:pPr>
        <w:pStyle w:val="ListBullet"/>
        <w:rPr>
          <w:color w:val="000000" w:themeColor="text1"/>
        </w:rPr>
      </w:pPr>
      <w:r w:rsidRPr="00D71CCC">
        <w:rPr>
          <w:color w:val="000000" w:themeColor="text1"/>
        </w:rPr>
        <w:t>Business Advertising</w:t>
      </w:r>
    </w:p>
    <w:p w14:paraId="4F79C00E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13. Learning Outcome</w:t>
      </w:r>
    </w:p>
    <w:p w14:paraId="0CC9AAC3" w14:textId="77777777" w:rsidR="007626DA" w:rsidRPr="00D71CCC" w:rsidRDefault="00000000">
      <w:pPr>
        <w:rPr>
          <w:color w:val="000000" w:themeColor="text1"/>
        </w:rPr>
      </w:pPr>
      <w:r w:rsidRPr="00D71CCC">
        <w:rPr>
          <w:color w:val="000000" w:themeColor="text1"/>
        </w:rPr>
        <w:t>By the end of Day 9, I learned:</w:t>
      </w:r>
      <w:r w:rsidRPr="00D71CCC">
        <w:rPr>
          <w:color w:val="000000" w:themeColor="text1"/>
        </w:rPr>
        <w:br/>
        <w:t>• Basics of Prompt Engineering</w:t>
      </w:r>
      <w:r w:rsidRPr="00D71CCC">
        <w:rPr>
          <w:color w:val="000000" w:themeColor="text1"/>
        </w:rPr>
        <w:br/>
        <w:t>• Zero-shot Prompting</w:t>
      </w:r>
      <w:r w:rsidRPr="00D71CCC">
        <w:rPr>
          <w:color w:val="000000" w:themeColor="text1"/>
        </w:rPr>
        <w:br/>
        <w:t>• Few-shot Prompting</w:t>
      </w:r>
      <w:r w:rsidRPr="00D71CCC">
        <w:rPr>
          <w:color w:val="000000" w:themeColor="text1"/>
        </w:rPr>
        <w:br/>
        <w:t>• AI Marketing Prompt Creation</w:t>
      </w:r>
      <w:r w:rsidRPr="00D71CCC">
        <w:rPr>
          <w:color w:val="000000" w:themeColor="text1"/>
        </w:rPr>
        <w:br/>
        <w:t>• Prompt Optimization Techniques</w:t>
      </w:r>
      <w:r w:rsidRPr="00D71CCC">
        <w:rPr>
          <w:color w:val="000000" w:themeColor="text1"/>
        </w:rPr>
        <w:br/>
        <w:t>• AI Content Generation</w:t>
      </w:r>
      <w:r w:rsidRPr="00D71CCC">
        <w:rPr>
          <w:color w:val="000000" w:themeColor="text1"/>
        </w:rPr>
        <w:br/>
        <w:t>• Prompt Testing and Refinement</w:t>
      </w:r>
      <w:r w:rsidRPr="00D71CCC">
        <w:rPr>
          <w:color w:val="000000" w:themeColor="text1"/>
        </w:rPr>
        <w:br/>
        <w:t>• Professional AI Communication</w:t>
      </w:r>
    </w:p>
    <w:p w14:paraId="2FA8ADDE" w14:textId="77777777" w:rsidR="007626DA" w:rsidRPr="00D71CCC" w:rsidRDefault="00000000">
      <w:pPr>
        <w:pStyle w:val="Heading2"/>
        <w:rPr>
          <w:color w:val="000000" w:themeColor="text1"/>
        </w:rPr>
      </w:pPr>
      <w:r w:rsidRPr="00D71CCC">
        <w:rPr>
          <w:color w:val="000000" w:themeColor="text1"/>
        </w:rPr>
        <w:t>14. Conclusion</w:t>
      </w:r>
    </w:p>
    <w:p w14:paraId="17061F42" w14:textId="12FCED3A" w:rsidR="007626DA" w:rsidRPr="00D71CCC" w:rsidRDefault="00000000" w:rsidP="00EF4FC2">
      <w:pPr>
        <w:rPr>
          <w:color w:val="000000" w:themeColor="text1"/>
        </w:rPr>
      </w:pPr>
      <w:r w:rsidRPr="00D71CCC">
        <w:rPr>
          <w:color w:val="000000" w:themeColor="text1"/>
        </w:rPr>
        <w:t>The ninth day of the internship introduced Prompt Engineering techniques for effective AI communication. The practical activities demonstrated how properly structured prompts improve AI-generated responses. The session enhanced my understanding of ChatGPT interaction, AI-based marketing content generation, and prompt optimization techniques.</w:t>
      </w:r>
      <w:r w:rsidRPr="00D71CCC">
        <w:rPr>
          <w:color w:val="000000" w:themeColor="text1"/>
        </w:rPr>
        <w:br/>
      </w:r>
      <w:r w:rsidRPr="00D71CCC">
        <w:rPr>
          <w:color w:val="000000" w:themeColor="text1"/>
        </w:rPr>
        <w:br/>
        <w:t>Prompt Engineering is an important skill for modern AI applications and digital marketing solutions.</w:t>
      </w:r>
      <w:r w:rsidRPr="00D71CCC">
        <w:rPr>
          <w:color w:val="000000" w:themeColor="text1"/>
        </w:rPr>
        <w:br/>
      </w:r>
    </w:p>
    <w:sectPr w:rsidR="007626DA" w:rsidRPr="00D71CCC" w:rsidSect="0023234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990" w:left="1800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999B3" w14:textId="77777777" w:rsidR="005963A3" w:rsidRDefault="005963A3" w:rsidP="000946B3">
      <w:pPr>
        <w:spacing w:after="0" w:line="240" w:lineRule="auto"/>
      </w:pPr>
      <w:r>
        <w:separator/>
      </w:r>
    </w:p>
  </w:endnote>
  <w:endnote w:type="continuationSeparator" w:id="0">
    <w:p w14:paraId="733037EB" w14:textId="77777777" w:rsidR="005963A3" w:rsidRDefault="005963A3" w:rsidP="0009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ECF1E" w14:textId="77777777" w:rsidR="00B262C8" w:rsidRDefault="00B262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4E32D" w14:textId="77777777" w:rsidR="00B262C8" w:rsidRPr="00B262C8" w:rsidRDefault="00B262C8" w:rsidP="00B262C8">
    <w:pPr>
      <w:jc w:val="center"/>
      <w:rPr>
        <w:b/>
        <w:bCs/>
        <w:color w:val="000000" w:themeColor="text1"/>
      </w:rPr>
    </w:pPr>
    <w:r w:rsidRPr="00B262C8">
      <w:rPr>
        <w:b/>
        <w:bCs/>
        <w:color w:val="000000" w:themeColor="text1"/>
      </w:rPr>
      <w:t xml:space="preserve">Internship Report - Day 9 | </w:t>
    </w:r>
    <w:proofErr w:type="spellStart"/>
    <w:r w:rsidRPr="00B262C8">
      <w:rPr>
        <w:b/>
        <w:bCs/>
        <w:color w:val="000000" w:themeColor="text1"/>
      </w:rPr>
      <w:t>TechnoGuide</w:t>
    </w:r>
    <w:proofErr w:type="spellEnd"/>
    <w:r w:rsidRPr="00B262C8">
      <w:rPr>
        <w:b/>
        <w:bCs/>
        <w:color w:val="000000" w:themeColor="text1"/>
      </w:rPr>
      <w:t xml:space="preserve"> </w:t>
    </w:r>
    <w:proofErr w:type="spellStart"/>
    <w:r w:rsidRPr="00B262C8">
      <w:rPr>
        <w:b/>
        <w:bCs/>
        <w:color w:val="000000" w:themeColor="text1"/>
      </w:rPr>
      <w:t>Infosoft</w:t>
    </w:r>
    <w:proofErr w:type="spellEnd"/>
    <w:r w:rsidRPr="00B262C8">
      <w:rPr>
        <w:b/>
        <w:bCs/>
        <w:color w:val="000000" w:themeColor="text1"/>
      </w:rPr>
      <w:t xml:space="preserve"> Pvt.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06CB" w14:textId="77777777" w:rsidR="00B262C8" w:rsidRDefault="00B262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CB875" w14:textId="77777777" w:rsidR="005963A3" w:rsidRDefault="005963A3" w:rsidP="000946B3">
      <w:pPr>
        <w:spacing w:after="0" w:line="240" w:lineRule="auto"/>
      </w:pPr>
      <w:r>
        <w:separator/>
      </w:r>
    </w:p>
  </w:footnote>
  <w:footnote w:type="continuationSeparator" w:id="0">
    <w:p w14:paraId="254CD89D" w14:textId="77777777" w:rsidR="005963A3" w:rsidRDefault="005963A3" w:rsidP="0009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ABCE" w14:textId="77777777" w:rsidR="00B262C8" w:rsidRDefault="00B262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E2015" w14:textId="77777777" w:rsidR="000946B3" w:rsidRDefault="000946B3" w:rsidP="000946B3">
    <w:pPr>
      <w:pStyle w:val="Header"/>
      <w:jc w:val="center"/>
    </w:pPr>
    <w:r>
      <w:rPr>
        <w:b/>
        <w:sz w:val="28"/>
      </w:rPr>
      <w:t>TECHNOGUIDE INFOSOFT PVT. LTD.</w:t>
    </w:r>
  </w:p>
  <w:p w14:paraId="78DCE74E" w14:textId="77777777" w:rsidR="000946B3" w:rsidRDefault="000946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481D" w14:textId="77777777" w:rsidR="00B262C8" w:rsidRDefault="00B262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447035">
    <w:abstractNumId w:val="8"/>
  </w:num>
  <w:num w:numId="2" w16cid:durableId="807236267">
    <w:abstractNumId w:val="6"/>
  </w:num>
  <w:num w:numId="3" w16cid:durableId="291130667">
    <w:abstractNumId w:val="5"/>
  </w:num>
  <w:num w:numId="4" w16cid:durableId="1539050185">
    <w:abstractNumId w:val="4"/>
  </w:num>
  <w:num w:numId="5" w16cid:durableId="1414014587">
    <w:abstractNumId w:val="7"/>
  </w:num>
  <w:num w:numId="6" w16cid:durableId="368267828">
    <w:abstractNumId w:val="3"/>
  </w:num>
  <w:num w:numId="7" w16cid:durableId="1022435002">
    <w:abstractNumId w:val="2"/>
  </w:num>
  <w:num w:numId="8" w16cid:durableId="70394387">
    <w:abstractNumId w:val="1"/>
  </w:num>
  <w:num w:numId="9" w16cid:durableId="916672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6B3"/>
    <w:rsid w:val="000C7AE4"/>
    <w:rsid w:val="00122141"/>
    <w:rsid w:val="0015074B"/>
    <w:rsid w:val="001C7AC0"/>
    <w:rsid w:val="00232349"/>
    <w:rsid w:val="0029639D"/>
    <w:rsid w:val="002F5CA9"/>
    <w:rsid w:val="00326F90"/>
    <w:rsid w:val="00352C61"/>
    <w:rsid w:val="003E11E9"/>
    <w:rsid w:val="005347DB"/>
    <w:rsid w:val="005963A3"/>
    <w:rsid w:val="0060120C"/>
    <w:rsid w:val="00626A9E"/>
    <w:rsid w:val="006368E1"/>
    <w:rsid w:val="006E1E7F"/>
    <w:rsid w:val="00714323"/>
    <w:rsid w:val="007626DA"/>
    <w:rsid w:val="0081357C"/>
    <w:rsid w:val="00816E76"/>
    <w:rsid w:val="0096536D"/>
    <w:rsid w:val="00A866B3"/>
    <w:rsid w:val="00AA1D8D"/>
    <w:rsid w:val="00B262C8"/>
    <w:rsid w:val="00B47730"/>
    <w:rsid w:val="00C113E4"/>
    <w:rsid w:val="00CB0664"/>
    <w:rsid w:val="00D71CCC"/>
    <w:rsid w:val="00DD2497"/>
    <w:rsid w:val="00E50F47"/>
    <w:rsid w:val="00E81D17"/>
    <w:rsid w:val="00EF4FC2"/>
    <w:rsid w:val="00FB1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2FF35A"/>
  <w14:defaultImageDpi w14:val="300"/>
  <w15:docId w15:val="{4B2C0E3C-DD48-410C-A072-DD202ADE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DIVYKUMAR RAKESHKUMAR SHAH</cp:lastModifiedBy>
  <cp:revision>26</cp:revision>
  <dcterms:created xsi:type="dcterms:W3CDTF">2013-12-23T23:15:00Z</dcterms:created>
  <dcterms:modified xsi:type="dcterms:W3CDTF">2026-05-28T12:53:00Z</dcterms:modified>
  <cp:category/>
</cp:coreProperties>
</file>