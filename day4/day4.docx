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90E1" w14:textId="1A160193" w:rsidR="00D708C0" w:rsidRDefault="00D708C0">
      <w:pPr>
        <w:pStyle w:val="Heading1"/>
        <w:jc w:val="center"/>
        <w:rPr>
          <w:color w:val="auto"/>
        </w:rPr>
      </w:pPr>
      <w:r w:rsidRPr="00AB4A63">
        <w:rPr>
          <w:noProof/>
          <w:lang w:val="en-IN"/>
        </w:rPr>
        <w:drawing>
          <wp:inline distT="0" distB="0" distL="0" distR="0" wp14:anchorId="5947255D" wp14:editId="19714D22">
            <wp:extent cx="2667000" cy="1104266"/>
            <wp:effectExtent l="0" t="0" r="0" b="635"/>
            <wp:docPr id="868761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397" cy="111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E67D" w14:textId="0C1742EF" w:rsidR="009C5C3D" w:rsidRPr="00D708C0" w:rsidRDefault="00000000">
      <w:pPr>
        <w:pStyle w:val="Heading1"/>
        <w:jc w:val="center"/>
        <w:rPr>
          <w:color w:val="auto"/>
        </w:rPr>
      </w:pPr>
      <w:r w:rsidRPr="00D708C0">
        <w:rPr>
          <w:color w:val="auto"/>
        </w:rPr>
        <w:t>Internship Report - Day 4</w:t>
      </w:r>
    </w:p>
    <w:p w14:paraId="7A510F9D" w14:textId="77777777" w:rsidR="009C5C3D" w:rsidRPr="00D708C0" w:rsidRDefault="00000000">
      <w:pPr>
        <w:jc w:val="center"/>
      </w:pPr>
      <w:r w:rsidRPr="00D708C0">
        <w:rPr>
          <w:b/>
          <w:sz w:val="28"/>
        </w:rPr>
        <w:t>30-Day MERN Stack with AI Internship</w:t>
      </w:r>
    </w:p>
    <w:p w14:paraId="12D101CF" w14:textId="77777777" w:rsidR="009C5C3D" w:rsidRPr="00D708C0" w:rsidRDefault="00000000">
      <w:pPr>
        <w:jc w:val="center"/>
      </w:pPr>
      <w:r w:rsidRPr="00D708C0">
        <w:rPr>
          <w:i/>
        </w:rPr>
        <w:t>TechnoGuide Infosoft Pvt. Ltd., Anand</w:t>
      </w:r>
    </w:p>
    <w:p w14:paraId="773F1AC4" w14:textId="77777777" w:rsidR="009C5C3D" w:rsidRPr="00D708C0" w:rsidRDefault="009C5C3D"/>
    <w:p w14:paraId="4AF2D6BA" w14:textId="77777777" w:rsidR="009C5C3D" w:rsidRPr="00D708C0" w:rsidRDefault="00000000">
      <w:pPr>
        <w:pStyle w:val="Heading2"/>
        <w:rPr>
          <w:color w:val="auto"/>
        </w:rPr>
      </w:pPr>
      <w:r w:rsidRPr="00D708C0">
        <w:rPr>
          <w:color w:val="auto"/>
        </w:rPr>
        <w:t>Day 4 - Data Handling</w:t>
      </w:r>
    </w:p>
    <w:p w14:paraId="61246B6B" w14:textId="3A5683E7" w:rsidR="009C5C3D" w:rsidRPr="00D708C0" w:rsidRDefault="00000000">
      <w:r w:rsidRPr="00D708C0">
        <w:t xml:space="preserve">On the fourth day of the internship, I learned data handling using Pandas. I understood how to read CSV files, analyze datasets, calculate student averages, find topper students, and </w:t>
      </w:r>
      <w:r w:rsidR="00560E03">
        <w:t>s</w:t>
      </w:r>
      <w:r w:rsidRPr="00D708C0">
        <w:t>generate charts using Matplotlib.</w:t>
      </w:r>
    </w:p>
    <w:p w14:paraId="4D39DD82" w14:textId="77777777" w:rsidR="009C5C3D" w:rsidRPr="00D708C0" w:rsidRDefault="00000000">
      <w:pPr>
        <w:pStyle w:val="Heading2"/>
        <w:rPr>
          <w:color w:val="auto"/>
        </w:rPr>
      </w:pPr>
      <w:r w:rsidRPr="00D708C0">
        <w:rPr>
          <w:color w:val="auto"/>
        </w:rPr>
        <w:t>Topics Covered</w:t>
      </w:r>
    </w:p>
    <w:p w14:paraId="3FF3A4CF" w14:textId="77777777" w:rsidR="009C5C3D" w:rsidRPr="00D708C0" w:rsidRDefault="00000000">
      <w:pPr>
        <w:pStyle w:val="ListBullet"/>
      </w:pPr>
      <w:r w:rsidRPr="00D708C0">
        <w:t>Introduction to Pandas</w:t>
      </w:r>
    </w:p>
    <w:p w14:paraId="01067836" w14:textId="77777777" w:rsidR="009C5C3D" w:rsidRPr="00D708C0" w:rsidRDefault="00000000">
      <w:pPr>
        <w:pStyle w:val="ListBullet"/>
      </w:pPr>
      <w:r w:rsidRPr="00D708C0">
        <w:t>Reading CSV Files</w:t>
      </w:r>
    </w:p>
    <w:p w14:paraId="703E6F61" w14:textId="77777777" w:rsidR="009C5C3D" w:rsidRPr="00D708C0" w:rsidRDefault="00000000">
      <w:pPr>
        <w:pStyle w:val="ListBullet"/>
      </w:pPr>
      <w:r w:rsidRPr="00D708C0">
        <w:t>Analyzing Student Marks Dataset</w:t>
      </w:r>
    </w:p>
    <w:p w14:paraId="2643CC2F" w14:textId="77777777" w:rsidR="009C5C3D" w:rsidRPr="00D708C0" w:rsidRDefault="00000000">
      <w:pPr>
        <w:pStyle w:val="ListBullet"/>
      </w:pPr>
      <w:r w:rsidRPr="00D708C0">
        <w:t>Generating Simple Charts</w:t>
      </w:r>
    </w:p>
    <w:p w14:paraId="11FCF454" w14:textId="77777777" w:rsidR="009C5C3D" w:rsidRPr="00D708C0" w:rsidRDefault="00000000">
      <w:pPr>
        <w:pStyle w:val="ListBullet"/>
      </w:pPr>
      <w:r w:rsidRPr="00D708C0">
        <w:t>Real-Life Data Analysis</w:t>
      </w:r>
    </w:p>
    <w:p w14:paraId="3035F868" w14:textId="77777777" w:rsidR="009C5C3D" w:rsidRPr="00D708C0" w:rsidRDefault="00000000">
      <w:pPr>
        <w:pStyle w:val="Heading2"/>
        <w:rPr>
          <w:color w:val="auto"/>
        </w:rPr>
      </w:pPr>
      <w:r w:rsidRPr="00D708C0">
        <w:rPr>
          <w:color w:val="auto"/>
        </w:rPr>
        <w:t>1. Introduction to Pandas</w:t>
      </w:r>
    </w:p>
    <w:p w14:paraId="218788F9" w14:textId="77777777" w:rsidR="009C5C3D" w:rsidRPr="00D708C0" w:rsidRDefault="00000000">
      <w:r w:rsidRPr="00D708C0">
        <w:t>Pandas is a Python library used for data analysis and handling structured data.</w:t>
      </w:r>
    </w:p>
    <w:p w14:paraId="679E6E1B" w14:textId="77777777" w:rsidR="009C5C3D" w:rsidRPr="00D708C0" w:rsidRDefault="00000000">
      <w:r w:rsidRPr="00D708C0">
        <w:rPr>
          <w:rFonts w:ascii="Courier New" w:eastAsia="Courier New" w:hAnsi="Courier New"/>
        </w:rPr>
        <w:t>pip install pandas</w:t>
      </w:r>
    </w:p>
    <w:p w14:paraId="43F2DDBF" w14:textId="77777777" w:rsidR="009C5C3D" w:rsidRPr="00D708C0" w:rsidRDefault="00000000">
      <w:pPr>
        <w:pStyle w:val="Heading2"/>
        <w:rPr>
          <w:color w:val="auto"/>
        </w:rPr>
      </w:pPr>
      <w:r w:rsidRPr="00D708C0">
        <w:rPr>
          <w:color w:val="auto"/>
        </w:rPr>
        <w:t>2. Reading CSV Files</w:t>
      </w:r>
    </w:p>
    <w:p w14:paraId="5731BD5B" w14:textId="77777777" w:rsidR="009C5C3D" w:rsidRPr="00D708C0" w:rsidRDefault="00000000">
      <w:r w:rsidRPr="00D708C0">
        <w:t>CSV stands for Comma Separated Values. It stores data in table format.</w:t>
      </w:r>
    </w:p>
    <w:p w14:paraId="2A3A2526" w14:textId="77777777" w:rsidR="009C5C3D" w:rsidRPr="00D708C0" w:rsidRDefault="00000000">
      <w:r w:rsidRPr="00D708C0">
        <w:rPr>
          <w:rFonts w:ascii="Courier New" w:eastAsia="Courier New" w:hAnsi="Courier New"/>
        </w:rPr>
        <w:t>import pandas as pd</w:t>
      </w:r>
      <w:r w:rsidRPr="00D708C0">
        <w:rPr>
          <w:rFonts w:ascii="Courier New" w:eastAsia="Courier New" w:hAnsi="Courier New"/>
        </w:rPr>
        <w:br/>
      </w:r>
      <w:r w:rsidRPr="00D708C0">
        <w:rPr>
          <w:rFonts w:ascii="Courier New" w:eastAsia="Courier New" w:hAnsi="Courier New"/>
        </w:rPr>
        <w:br/>
        <w:t>data = pd.read_csv("students.csv")</w:t>
      </w:r>
      <w:r w:rsidRPr="00D708C0">
        <w:rPr>
          <w:rFonts w:ascii="Courier New" w:eastAsia="Courier New" w:hAnsi="Courier New"/>
        </w:rPr>
        <w:br/>
      </w:r>
      <w:r w:rsidRPr="00D708C0">
        <w:rPr>
          <w:rFonts w:ascii="Courier New" w:eastAsia="Courier New" w:hAnsi="Courier New"/>
        </w:rPr>
        <w:br/>
        <w:t>print(data)</w:t>
      </w:r>
    </w:p>
    <w:p w14:paraId="13AFFB86" w14:textId="77777777" w:rsidR="009C5C3D" w:rsidRPr="00D708C0" w:rsidRDefault="00000000">
      <w:r w:rsidRPr="00D708C0">
        <w:t>The read_csv() function reads CSV file data and converts it into a DataFrame.</w:t>
      </w:r>
    </w:p>
    <w:p w14:paraId="6150F98D" w14:textId="77777777" w:rsidR="009C5C3D" w:rsidRPr="00D708C0" w:rsidRDefault="00000000">
      <w:pPr>
        <w:pStyle w:val="Heading2"/>
        <w:rPr>
          <w:color w:val="auto"/>
        </w:rPr>
      </w:pPr>
      <w:r w:rsidRPr="00D708C0">
        <w:rPr>
          <w:color w:val="auto"/>
        </w:rPr>
        <w:lastRenderedPageBreak/>
        <w:t>3. Student Marks Dataset</w:t>
      </w:r>
    </w:p>
    <w:p w14:paraId="1BA341A7" w14:textId="77777777" w:rsidR="0026263B" w:rsidRPr="0026263B" w:rsidRDefault="0026263B" w:rsidP="0026263B">
      <w:pPr>
        <w:rPr>
          <w:rFonts w:ascii="Courier New" w:eastAsia="Courier New" w:hAnsi="Courier New"/>
          <w:lang w:val="en-IN"/>
        </w:rPr>
      </w:pPr>
      <w:r w:rsidRPr="0026263B">
        <w:rPr>
          <w:rFonts w:ascii="Courier New" w:eastAsia="Courier New" w:hAnsi="Courier New"/>
          <w:lang w:val="en-IN"/>
        </w:rPr>
        <w:t>import pandas as pd</w:t>
      </w:r>
    </w:p>
    <w:p w14:paraId="4E622C03" w14:textId="77777777" w:rsidR="0026263B" w:rsidRPr="0026263B" w:rsidRDefault="0026263B" w:rsidP="0026263B">
      <w:pPr>
        <w:rPr>
          <w:rFonts w:ascii="Courier New" w:eastAsia="Courier New" w:hAnsi="Courier New"/>
          <w:lang w:val="en-IN"/>
        </w:rPr>
      </w:pPr>
      <w:r w:rsidRPr="0026263B">
        <w:rPr>
          <w:rFonts w:ascii="Courier New" w:eastAsia="Courier New" w:hAnsi="Courier New"/>
          <w:lang w:val="en-IN"/>
        </w:rPr>
        <w:t>df = pd.read_csv("students.csv")</w:t>
      </w:r>
    </w:p>
    <w:p w14:paraId="43EBAC77" w14:textId="77777777" w:rsidR="0026263B" w:rsidRPr="0026263B" w:rsidRDefault="0026263B" w:rsidP="0026263B">
      <w:pPr>
        <w:rPr>
          <w:rFonts w:ascii="Courier New" w:eastAsia="Courier New" w:hAnsi="Courier New"/>
          <w:lang w:val="en-IN"/>
        </w:rPr>
      </w:pPr>
      <w:r w:rsidRPr="0026263B">
        <w:rPr>
          <w:rFonts w:ascii="Courier New" w:eastAsia="Courier New" w:hAnsi="Courier New"/>
          <w:lang w:val="en-IN"/>
        </w:rPr>
        <w:t>print(df)</w:t>
      </w:r>
    </w:p>
    <w:p w14:paraId="7C845FC7" w14:textId="77777777" w:rsidR="009C5C3D" w:rsidRDefault="00000000">
      <w:r w:rsidRPr="00D708C0">
        <w:t>A DataFrame is a table structure in Pandas containing rows and columns.</w:t>
      </w:r>
    </w:p>
    <w:p w14:paraId="78C3D9D0" w14:textId="2CD01A0A" w:rsidR="00ED3025" w:rsidRPr="00D708C0" w:rsidRDefault="00ED3025" w:rsidP="00ED3025">
      <w:pPr>
        <w:jc w:val="center"/>
      </w:pPr>
      <w:r w:rsidRPr="00ED3025">
        <w:drawing>
          <wp:inline distT="0" distB="0" distL="0" distR="0" wp14:anchorId="4683CDB8" wp14:editId="4977EEC0">
            <wp:extent cx="2484335" cy="1714649"/>
            <wp:effectExtent l="0" t="0" r="0" b="0"/>
            <wp:docPr id="203013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34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55F1" w14:textId="77777777" w:rsidR="009C5C3D" w:rsidRPr="00D708C0" w:rsidRDefault="00000000">
      <w:pPr>
        <w:pStyle w:val="Heading2"/>
        <w:rPr>
          <w:color w:val="auto"/>
        </w:rPr>
      </w:pPr>
      <w:r w:rsidRPr="00D708C0">
        <w:rPr>
          <w:color w:val="auto"/>
        </w:rPr>
        <w:t>4. Calculating Average Marks</w:t>
      </w:r>
    </w:p>
    <w:p w14:paraId="33FCFA1C" w14:textId="77777777" w:rsidR="009C5C3D" w:rsidRPr="00D708C0" w:rsidRDefault="00000000">
      <w:r w:rsidRPr="00D708C0">
        <w:rPr>
          <w:rFonts w:ascii="Courier New" w:eastAsia="Courier New" w:hAnsi="Courier New"/>
        </w:rPr>
        <w:t>df["Average"] = (</w:t>
      </w:r>
      <w:r w:rsidRPr="00D708C0">
        <w:rPr>
          <w:rFonts w:ascii="Courier New" w:eastAsia="Courier New" w:hAnsi="Courier New"/>
        </w:rPr>
        <w:br/>
        <w:t xml:space="preserve">    df["Maths"] +</w:t>
      </w:r>
      <w:r w:rsidRPr="00D708C0">
        <w:rPr>
          <w:rFonts w:ascii="Courier New" w:eastAsia="Courier New" w:hAnsi="Courier New"/>
        </w:rPr>
        <w:br/>
        <w:t xml:space="preserve">    df["Science"] +</w:t>
      </w:r>
      <w:r w:rsidRPr="00D708C0">
        <w:rPr>
          <w:rFonts w:ascii="Courier New" w:eastAsia="Courier New" w:hAnsi="Courier New"/>
        </w:rPr>
        <w:br/>
        <w:t xml:space="preserve">    df["English"]</w:t>
      </w:r>
      <w:r w:rsidRPr="00D708C0">
        <w:rPr>
          <w:rFonts w:ascii="Courier New" w:eastAsia="Courier New" w:hAnsi="Courier New"/>
        </w:rPr>
        <w:br/>
        <w:t>) / 3</w:t>
      </w:r>
      <w:r w:rsidRPr="00D708C0">
        <w:rPr>
          <w:rFonts w:ascii="Courier New" w:eastAsia="Courier New" w:hAnsi="Courier New"/>
        </w:rPr>
        <w:br/>
      </w:r>
      <w:r w:rsidRPr="00D708C0">
        <w:rPr>
          <w:rFonts w:ascii="Courier New" w:eastAsia="Courier New" w:hAnsi="Courier New"/>
        </w:rPr>
        <w:br/>
        <w:t>print(df)</w:t>
      </w:r>
    </w:p>
    <w:p w14:paraId="0B13CBE2" w14:textId="77777777" w:rsidR="009C5C3D" w:rsidRDefault="00000000">
      <w:r w:rsidRPr="00D708C0">
        <w:t>This code creates a new Average column and calculates average marks.</w:t>
      </w:r>
    </w:p>
    <w:p w14:paraId="7E1EAAC9" w14:textId="1146D720" w:rsidR="00F16623" w:rsidRPr="00D708C0" w:rsidRDefault="00F16623" w:rsidP="002A275E">
      <w:pPr>
        <w:jc w:val="center"/>
      </w:pPr>
      <w:r w:rsidRPr="00F16623">
        <w:drawing>
          <wp:inline distT="0" distB="0" distL="0" distR="0" wp14:anchorId="65B7ABDB" wp14:editId="5248EA77">
            <wp:extent cx="3162574" cy="1767993"/>
            <wp:effectExtent l="0" t="0" r="0" b="3810"/>
            <wp:docPr id="9055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0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4A10" w14:textId="77777777" w:rsidR="009C5C3D" w:rsidRPr="00D708C0" w:rsidRDefault="00000000">
      <w:pPr>
        <w:pStyle w:val="Heading2"/>
        <w:rPr>
          <w:color w:val="auto"/>
        </w:rPr>
      </w:pPr>
      <w:r w:rsidRPr="00D708C0">
        <w:rPr>
          <w:color w:val="auto"/>
        </w:rPr>
        <w:t>5. Finding Topper Student</w:t>
      </w:r>
    </w:p>
    <w:p w14:paraId="2802FAB1" w14:textId="77777777" w:rsidR="009C5C3D" w:rsidRDefault="00000000">
      <w:pPr>
        <w:rPr>
          <w:rFonts w:ascii="Courier New" w:eastAsia="Courier New" w:hAnsi="Courier New"/>
        </w:rPr>
      </w:pPr>
      <w:r w:rsidRPr="00D708C0">
        <w:rPr>
          <w:rFonts w:ascii="Courier New" w:eastAsia="Courier New" w:hAnsi="Courier New"/>
        </w:rPr>
        <w:t>topper = df[df["Average"] == df["Average"].max()]</w:t>
      </w:r>
      <w:r w:rsidRPr="00D708C0">
        <w:rPr>
          <w:rFonts w:ascii="Courier New" w:eastAsia="Courier New" w:hAnsi="Courier New"/>
        </w:rPr>
        <w:br/>
      </w:r>
      <w:r w:rsidRPr="00D708C0">
        <w:rPr>
          <w:rFonts w:ascii="Courier New" w:eastAsia="Courier New" w:hAnsi="Courier New"/>
        </w:rPr>
        <w:br/>
        <w:t>print(topper)</w:t>
      </w:r>
    </w:p>
    <w:p w14:paraId="4297386C" w14:textId="77777777" w:rsidR="00A844BB" w:rsidRPr="00D708C0" w:rsidRDefault="00A844BB"/>
    <w:p w14:paraId="15581898" w14:textId="77777777" w:rsidR="009C5C3D" w:rsidRDefault="00000000">
      <w:r w:rsidRPr="00D708C0">
        <w:t>The max() function finds the highest average marks and filters topper student data.</w:t>
      </w:r>
    </w:p>
    <w:p w14:paraId="7B85EABB" w14:textId="52721096" w:rsidR="00A844BB" w:rsidRPr="00D708C0" w:rsidRDefault="00A844BB" w:rsidP="00A844BB">
      <w:pPr>
        <w:jc w:val="center"/>
      </w:pPr>
      <w:r w:rsidRPr="00A844BB">
        <w:drawing>
          <wp:inline distT="0" distB="0" distL="0" distR="0" wp14:anchorId="7CF31FE8" wp14:editId="161C0A2F">
            <wp:extent cx="3055885" cy="533446"/>
            <wp:effectExtent l="0" t="0" r="0" b="0"/>
            <wp:docPr id="61945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57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2CD9" w14:textId="77777777" w:rsidR="009C5C3D" w:rsidRPr="00D708C0" w:rsidRDefault="00000000">
      <w:pPr>
        <w:pStyle w:val="Heading2"/>
        <w:rPr>
          <w:color w:val="auto"/>
        </w:rPr>
      </w:pPr>
      <w:r w:rsidRPr="00D708C0">
        <w:rPr>
          <w:color w:val="auto"/>
        </w:rPr>
        <w:t>6. Generating Charts</w:t>
      </w:r>
    </w:p>
    <w:p w14:paraId="6E29726C" w14:textId="77777777" w:rsidR="009C5C3D" w:rsidRPr="00D708C0" w:rsidRDefault="00000000">
      <w:r w:rsidRPr="00D708C0">
        <w:rPr>
          <w:rFonts w:ascii="Courier New" w:eastAsia="Courier New" w:hAnsi="Courier New"/>
        </w:rPr>
        <w:t>import matplotlib.pyplot as plt</w:t>
      </w:r>
      <w:r w:rsidRPr="00D708C0">
        <w:rPr>
          <w:rFonts w:ascii="Courier New" w:eastAsia="Courier New" w:hAnsi="Courier New"/>
        </w:rPr>
        <w:br/>
      </w:r>
      <w:r w:rsidRPr="00D708C0">
        <w:rPr>
          <w:rFonts w:ascii="Courier New" w:eastAsia="Courier New" w:hAnsi="Courier New"/>
        </w:rPr>
        <w:br/>
        <w:t>plt.bar(df["Name"], df["Average"])</w:t>
      </w:r>
      <w:r w:rsidRPr="00D708C0">
        <w:rPr>
          <w:rFonts w:ascii="Courier New" w:eastAsia="Courier New" w:hAnsi="Courier New"/>
        </w:rPr>
        <w:br/>
      </w:r>
      <w:r w:rsidRPr="00D708C0">
        <w:rPr>
          <w:rFonts w:ascii="Courier New" w:eastAsia="Courier New" w:hAnsi="Courier New"/>
        </w:rPr>
        <w:br/>
        <w:t>plt.title("Average Marks")</w:t>
      </w:r>
      <w:r w:rsidRPr="00D708C0">
        <w:rPr>
          <w:rFonts w:ascii="Courier New" w:eastAsia="Courier New" w:hAnsi="Courier New"/>
        </w:rPr>
        <w:br/>
      </w:r>
      <w:r w:rsidRPr="00D708C0">
        <w:rPr>
          <w:rFonts w:ascii="Courier New" w:eastAsia="Courier New" w:hAnsi="Courier New"/>
        </w:rPr>
        <w:br/>
        <w:t>plt.xlabel("Students")</w:t>
      </w:r>
      <w:r w:rsidRPr="00D708C0">
        <w:rPr>
          <w:rFonts w:ascii="Courier New" w:eastAsia="Courier New" w:hAnsi="Courier New"/>
        </w:rPr>
        <w:br/>
      </w:r>
      <w:r w:rsidRPr="00D708C0">
        <w:rPr>
          <w:rFonts w:ascii="Courier New" w:eastAsia="Courier New" w:hAnsi="Courier New"/>
        </w:rPr>
        <w:br/>
        <w:t>plt.ylabel("Average")</w:t>
      </w:r>
      <w:r w:rsidRPr="00D708C0">
        <w:rPr>
          <w:rFonts w:ascii="Courier New" w:eastAsia="Courier New" w:hAnsi="Courier New"/>
        </w:rPr>
        <w:br/>
      </w:r>
      <w:r w:rsidRPr="00D708C0">
        <w:rPr>
          <w:rFonts w:ascii="Courier New" w:eastAsia="Courier New" w:hAnsi="Courier New"/>
        </w:rPr>
        <w:br/>
        <w:t>plt.show()</w:t>
      </w:r>
    </w:p>
    <w:p w14:paraId="47178129" w14:textId="77777777" w:rsidR="009C5C3D" w:rsidRDefault="00000000">
      <w:r w:rsidRPr="00D708C0">
        <w:t>Matplotlib is used to generate charts and visualize student performance.</w:t>
      </w:r>
    </w:p>
    <w:p w14:paraId="56010C83" w14:textId="5D23B170" w:rsidR="009E1326" w:rsidRDefault="00172E01" w:rsidP="00F63F01">
      <w:pPr>
        <w:jc w:val="center"/>
      </w:pPr>
      <w:r w:rsidRPr="00172E01">
        <w:drawing>
          <wp:inline distT="0" distB="0" distL="0" distR="0" wp14:anchorId="79A89F7A" wp14:editId="44C1C2CB">
            <wp:extent cx="4145280" cy="3555153"/>
            <wp:effectExtent l="0" t="0" r="7620" b="7620"/>
            <wp:docPr id="2197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6657" cy="355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EFFA" w14:textId="77777777" w:rsidR="009E1326" w:rsidRDefault="009E1326">
      <w:r>
        <w:br w:type="page"/>
      </w:r>
    </w:p>
    <w:p w14:paraId="2283A322" w14:textId="4A21B07A" w:rsidR="009C5C3D" w:rsidRPr="00D708C0" w:rsidRDefault="00FB51DC">
      <w:pPr>
        <w:pStyle w:val="Heading2"/>
        <w:rPr>
          <w:color w:val="auto"/>
        </w:rPr>
      </w:pPr>
      <w:r>
        <w:rPr>
          <w:color w:val="auto"/>
        </w:rPr>
        <w:lastRenderedPageBreak/>
        <w:t>7</w:t>
      </w:r>
      <w:r w:rsidR="00000000" w:rsidRPr="00D708C0">
        <w:rPr>
          <w:color w:val="auto"/>
        </w:rPr>
        <w:t>. Real-Life Applications</w:t>
      </w:r>
    </w:p>
    <w:p w14:paraId="2F161F87" w14:textId="77777777" w:rsidR="009C5C3D" w:rsidRPr="00D708C0" w:rsidRDefault="00000000">
      <w:pPr>
        <w:pStyle w:val="ListBullet"/>
      </w:pPr>
      <w:r w:rsidRPr="00D708C0">
        <w:t>Schools use data analysis for student results.</w:t>
      </w:r>
    </w:p>
    <w:p w14:paraId="7EC43F27" w14:textId="77777777" w:rsidR="009C5C3D" w:rsidRPr="00D708C0" w:rsidRDefault="00000000">
      <w:pPr>
        <w:pStyle w:val="ListBullet"/>
      </w:pPr>
      <w:r w:rsidRPr="00D708C0">
        <w:t>Businesses use charts for analytics.</w:t>
      </w:r>
    </w:p>
    <w:p w14:paraId="49B7B573" w14:textId="77777777" w:rsidR="009C5C3D" w:rsidRPr="00D708C0" w:rsidRDefault="00000000">
      <w:pPr>
        <w:pStyle w:val="ListBullet"/>
      </w:pPr>
      <w:r w:rsidRPr="00D708C0">
        <w:t>Hospitals analyze patient records.</w:t>
      </w:r>
    </w:p>
    <w:p w14:paraId="27B8E767" w14:textId="77777777" w:rsidR="009C5C3D" w:rsidRPr="00D708C0" w:rsidRDefault="00000000">
      <w:pPr>
        <w:pStyle w:val="ListBullet"/>
      </w:pPr>
      <w:r w:rsidRPr="00D708C0">
        <w:t>Banks process transaction datasets.</w:t>
      </w:r>
    </w:p>
    <w:p w14:paraId="7B922019" w14:textId="77777777" w:rsidR="009C5C3D" w:rsidRPr="00D708C0" w:rsidRDefault="00000000">
      <w:pPr>
        <w:pStyle w:val="ListBullet"/>
      </w:pPr>
      <w:r w:rsidRPr="00D708C0">
        <w:t>AI projects use Pandas for preprocessing.</w:t>
      </w:r>
    </w:p>
    <w:p w14:paraId="2FE65C70" w14:textId="2028AE86" w:rsidR="009C5C3D" w:rsidRPr="00D708C0" w:rsidRDefault="00FA4725">
      <w:pPr>
        <w:pStyle w:val="Heading2"/>
        <w:rPr>
          <w:color w:val="auto"/>
        </w:rPr>
      </w:pPr>
      <w:r>
        <w:rPr>
          <w:color w:val="auto"/>
        </w:rPr>
        <w:t>8.</w:t>
      </w:r>
      <w:r w:rsidR="00000000" w:rsidRPr="00D708C0">
        <w:rPr>
          <w:color w:val="auto"/>
        </w:rPr>
        <w:t>Learning Outcome</w:t>
      </w:r>
    </w:p>
    <w:p w14:paraId="33750A2F" w14:textId="77777777" w:rsidR="009C5C3D" w:rsidRPr="00D708C0" w:rsidRDefault="00000000">
      <w:r w:rsidRPr="00D708C0">
        <w:t>By the end of Day 4, I learned CSV handling, data analysis, chart generation, and practical dataset processing using Pandas and Matplotlib.</w:t>
      </w:r>
    </w:p>
    <w:p w14:paraId="2C146A38" w14:textId="6DBBDA15" w:rsidR="009C5C3D" w:rsidRPr="00D708C0" w:rsidRDefault="00FA4725">
      <w:pPr>
        <w:pStyle w:val="Heading2"/>
        <w:rPr>
          <w:color w:val="auto"/>
        </w:rPr>
      </w:pPr>
      <w:r>
        <w:rPr>
          <w:color w:val="auto"/>
        </w:rPr>
        <w:t>9.</w:t>
      </w:r>
      <w:r w:rsidR="00000000" w:rsidRPr="00D708C0">
        <w:rPr>
          <w:color w:val="auto"/>
        </w:rPr>
        <w:t>Conclusion</w:t>
      </w:r>
    </w:p>
    <w:p w14:paraId="263BA237" w14:textId="77777777" w:rsidR="009C5C3D" w:rsidRPr="00D708C0" w:rsidRDefault="00000000">
      <w:r w:rsidRPr="00D708C0">
        <w:t>The fourth day of the internship improved my understanding of real-world data handling and visualization techniques.</w:t>
      </w:r>
    </w:p>
    <w:sectPr w:rsidR="009C5C3D" w:rsidRPr="00D708C0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81DEA" w14:textId="77777777" w:rsidR="00FE57DF" w:rsidRDefault="00FE57DF">
      <w:pPr>
        <w:spacing w:after="0" w:line="240" w:lineRule="auto"/>
      </w:pPr>
      <w:r>
        <w:separator/>
      </w:r>
    </w:p>
  </w:endnote>
  <w:endnote w:type="continuationSeparator" w:id="0">
    <w:p w14:paraId="07B54F48" w14:textId="77777777" w:rsidR="00FE57DF" w:rsidRDefault="00FE5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D32A" w14:textId="77777777" w:rsidR="000808FC" w:rsidRDefault="000808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778F7" w14:textId="77777777" w:rsidR="009C5C3D" w:rsidRPr="00FE44E0" w:rsidRDefault="00000000">
    <w:pPr>
      <w:pStyle w:val="Footer"/>
      <w:jc w:val="center"/>
      <w:rPr>
        <w:rFonts w:ascii="Times New Roman" w:hAnsi="Times New Roman" w:cs="Times New Roman"/>
      </w:rPr>
    </w:pPr>
    <w:r w:rsidRPr="00FE44E0">
      <w:rPr>
        <w:rFonts w:ascii="Times New Roman" w:hAnsi="Times New Roman" w:cs="Times New Roman"/>
      </w:rPr>
      <w:t>Internship Report - Day 4 | TechnoGuide Infosoft Pvt.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4832" w14:textId="77777777" w:rsidR="000808FC" w:rsidRDefault="00080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579CE" w14:textId="77777777" w:rsidR="00FE57DF" w:rsidRDefault="00FE57DF">
      <w:pPr>
        <w:spacing w:after="0" w:line="240" w:lineRule="auto"/>
      </w:pPr>
      <w:r>
        <w:separator/>
      </w:r>
    </w:p>
  </w:footnote>
  <w:footnote w:type="continuationSeparator" w:id="0">
    <w:p w14:paraId="4586351E" w14:textId="77777777" w:rsidR="00FE57DF" w:rsidRDefault="00FE5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D320B" w14:textId="77777777" w:rsidR="000808FC" w:rsidRDefault="000808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A285" w14:textId="77777777" w:rsidR="009C5C3D" w:rsidRPr="000808FC" w:rsidRDefault="00000000">
    <w:pPr>
      <w:pStyle w:val="Header"/>
      <w:jc w:val="center"/>
      <w:rPr>
        <w:rFonts w:ascii="Times New Roman" w:hAnsi="Times New Roman" w:cs="Times New Roman"/>
      </w:rPr>
    </w:pPr>
    <w:r w:rsidRPr="000808FC">
      <w:rPr>
        <w:rFonts w:ascii="Times New Roman" w:hAnsi="Times New Roman" w:cs="Times New Roman"/>
        <w:b/>
        <w:sz w:val="32"/>
      </w:rPr>
      <w:t>TECHNOGUIDE INFOSOFT PVT. LTD.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A795" w14:textId="77777777" w:rsidR="000808FC" w:rsidRDefault="000808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014591">
    <w:abstractNumId w:val="8"/>
  </w:num>
  <w:num w:numId="2" w16cid:durableId="346912877">
    <w:abstractNumId w:val="6"/>
  </w:num>
  <w:num w:numId="3" w16cid:durableId="366949969">
    <w:abstractNumId w:val="5"/>
  </w:num>
  <w:num w:numId="4" w16cid:durableId="1963026198">
    <w:abstractNumId w:val="4"/>
  </w:num>
  <w:num w:numId="5" w16cid:durableId="1160462307">
    <w:abstractNumId w:val="7"/>
  </w:num>
  <w:num w:numId="6" w16cid:durableId="1351837000">
    <w:abstractNumId w:val="3"/>
  </w:num>
  <w:num w:numId="7" w16cid:durableId="1620575488">
    <w:abstractNumId w:val="2"/>
  </w:num>
  <w:num w:numId="8" w16cid:durableId="542252694">
    <w:abstractNumId w:val="1"/>
  </w:num>
  <w:num w:numId="9" w16cid:durableId="202296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BF6"/>
    <w:rsid w:val="00034616"/>
    <w:rsid w:val="0006063C"/>
    <w:rsid w:val="000808FC"/>
    <w:rsid w:val="00084D3B"/>
    <w:rsid w:val="000A0CBF"/>
    <w:rsid w:val="0015074B"/>
    <w:rsid w:val="00172E01"/>
    <w:rsid w:val="001A24DE"/>
    <w:rsid w:val="001D7180"/>
    <w:rsid w:val="00235521"/>
    <w:rsid w:val="0026263B"/>
    <w:rsid w:val="0029639D"/>
    <w:rsid w:val="002A275E"/>
    <w:rsid w:val="003205BF"/>
    <w:rsid w:val="00326F90"/>
    <w:rsid w:val="004A7FDF"/>
    <w:rsid w:val="005218EA"/>
    <w:rsid w:val="00560E03"/>
    <w:rsid w:val="00731CA7"/>
    <w:rsid w:val="009A0D6D"/>
    <w:rsid w:val="009C5C3D"/>
    <w:rsid w:val="009E1326"/>
    <w:rsid w:val="00A113E0"/>
    <w:rsid w:val="00A50919"/>
    <w:rsid w:val="00A844BB"/>
    <w:rsid w:val="00AA1D8D"/>
    <w:rsid w:val="00B47730"/>
    <w:rsid w:val="00CA5D3F"/>
    <w:rsid w:val="00CB0664"/>
    <w:rsid w:val="00D708C0"/>
    <w:rsid w:val="00ED3025"/>
    <w:rsid w:val="00F16623"/>
    <w:rsid w:val="00F63796"/>
    <w:rsid w:val="00F63F01"/>
    <w:rsid w:val="00FA4725"/>
    <w:rsid w:val="00FB51DC"/>
    <w:rsid w:val="00FC693F"/>
    <w:rsid w:val="00FE44E0"/>
    <w:rsid w:val="00FE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C19E0"/>
  <w14:defaultImageDpi w14:val="300"/>
  <w15:docId w15:val="{491557C5-1698-4763-8D0E-CAD8AC16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DIVYKUMAR RAKESHKUMAR SHAH</cp:lastModifiedBy>
  <cp:revision>43</cp:revision>
  <dcterms:created xsi:type="dcterms:W3CDTF">2013-12-23T23:15:00Z</dcterms:created>
  <dcterms:modified xsi:type="dcterms:W3CDTF">2026-05-17T04:11:00Z</dcterms:modified>
  <cp:category/>
</cp:coreProperties>
</file>