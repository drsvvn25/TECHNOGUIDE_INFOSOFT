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18DB9" w14:textId="1A065BAF" w:rsidR="00AB4A63" w:rsidRPr="00AB4A63" w:rsidRDefault="00AB4A63" w:rsidP="00AB4A63">
      <w:pPr>
        <w:pStyle w:val="Heading1"/>
        <w:jc w:val="center"/>
        <w:rPr>
          <w:lang w:val="en-IN"/>
        </w:rPr>
      </w:pPr>
      <w:r w:rsidRPr="00AB4A63">
        <w:rPr>
          <w:noProof/>
          <w:lang w:val="en-IN"/>
        </w:rPr>
        <w:drawing>
          <wp:inline distT="0" distB="0" distL="0" distR="0" wp14:anchorId="798410B3" wp14:editId="7D678ED8">
            <wp:extent cx="2667000" cy="1104266"/>
            <wp:effectExtent l="0" t="0" r="0" b="635"/>
            <wp:docPr id="86876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2397" cy="1110641"/>
                    </a:xfrm>
                    <a:prstGeom prst="rect">
                      <a:avLst/>
                    </a:prstGeom>
                    <a:noFill/>
                    <a:ln>
                      <a:noFill/>
                    </a:ln>
                  </pic:spPr>
                </pic:pic>
              </a:graphicData>
            </a:graphic>
          </wp:inline>
        </w:drawing>
      </w:r>
    </w:p>
    <w:p w14:paraId="18A214B4" w14:textId="0B55A571" w:rsidR="002F4CB2" w:rsidRPr="001D20FA" w:rsidRDefault="00000000">
      <w:pPr>
        <w:pStyle w:val="Heading1"/>
        <w:jc w:val="center"/>
        <w:rPr>
          <w:color w:val="auto"/>
        </w:rPr>
      </w:pPr>
      <w:r w:rsidRPr="001D20FA">
        <w:rPr>
          <w:color w:val="auto"/>
        </w:rPr>
        <w:t>Internship Report - Day 1</w:t>
      </w:r>
    </w:p>
    <w:p w14:paraId="1D00F014" w14:textId="77777777" w:rsidR="002F4CB2" w:rsidRPr="001D20FA" w:rsidRDefault="00000000">
      <w:pPr>
        <w:jc w:val="center"/>
      </w:pPr>
      <w:r w:rsidRPr="001D20FA">
        <w:rPr>
          <w:b/>
          <w:sz w:val="28"/>
        </w:rPr>
        <w:t>30-Day MERN Stack with AI Internship</w:t>
      </w:r>
    </w:p>
    <w:p w14:paraId="4806E9B1" w14:textId="77777777" w:rsidR="002F4CB2" w:rsidRPr="001D20FA" w:rsidRDefault="00000000">
      <w:pPr>
        <w:jc w:val="center"/>
      </w:pPr>
      <w:proofErr w:type="spellStart"/>
      <w:r w:rsidRPr="001D20FA">
        <w:rPr>
          <w:i/>
        </w:rPr>
        <w:t>TechnoGuide</w:t>
      </w:r>
      <w:proofErr w:type="spellEnd"/>
      <w:r w:rsidRPr="001D20FA">
        <w:rPr>
          <w:i/>
        </w:rPr>
        <w:t xml:space="preserve"> </w:t>
      </w:r>
      <w:proofErr w:type="spellStart"/>
      <w:r w:rsidRPr="001D20FA">
        <w:rPr>
          <w:i/>
        </w:rPr>
        <w:t>Infosoft</w:t>
      </w:r>
      <w:proofErr w:type="spellEnd"/>
      <w:r w:rsidRPr="001D20FA">
        <w:rPr>
          <w:i/>
        </w:rPr>
        <w:t xml:space="preserve"> Pvt. Ltd., Anand</w:t>
      </w:r>
    </w:p>
    <w:p w14:paraId="4C4000B8" w14:textId="77777777" w:rsidR="002F4CB2" w:rsidRPr="001D20FA" w:rsidRDefault="002F4CB2"/>
    <w:p w14:paraId="4E686F61" w14:textId="77777777" w:rsidR="002F4CB2" w:rsidRPr="001D20FA" w:rsidRDefault="00000000">
      <w:pPr>
        <w:pStyle w:val="Heading2"/>
        <w:rPr>
          <w:color w:val="auto"/>
        </w:rPr>
      </w:pPr>
      <w:r w:rsidRPr="001D20FA">
        <w:rPr>
          <w:color w:val="auto"/>
        </w:rPr>
        <w:t>Day 1 - Introduction to AI &amp; Setup</w:t>
      </w:r>
    </w:p>
    <w:p w14:paraId="1785C298" w14:textId="77777777" w:rsidR="002F4CB2" w:rsidRPr="001D20FA" w:rsidRDefault="00000000">
      <w:r w:rsidRPr="001D20FA">
        <w:t xml:space="preserve">On the first day of the internship at </w:t>
      </w:r>
      <w:proofErr w:type="spellStart"/>
      <w:r w:rsidRPr="001D20FA">
        <w:t>TechnoGuide</w:t>
      </w:r>
      <w:proofErr w:type="spellEnd"/>
      <w:r w:rsidRPr="001D20FA">
        <w:t xml:space="preserve"> </w:t>
      </w:r>
      <w:proofErr w:type="spellStart"/>
      <w:r w:rsidRPr="001D20FA">
        <w:t>Infosoft</w:t>
      </w:r>
      <w:proofErr w:type="spellEnd"/>
      <w:r w:rsidRPr="001D20FA">
        <w:t xml:space="preserve"> Pvt. Ltd., I was introduced to the fundamentals of Artificial Intelligence (AI), Machine Learning (ML), and Deep Learning (DL). The session also included the installation and setup of important development tools required during the internship.</w:t>
      </w:r>
    </w:p>
    <w:p w14:paraId="0186F958" w14:textId="77777777" w:rsidR="002F4CB2" w:rsidRPr="001D20FA" w:rsidRDefault="00000000">
      <w:pPr>
        <w:pStyle w:val="Heading2"/>
        <w:rPr>
          <w:color w:val="auto"/>
        </w:rPr>
      </w:pPr>
      <w:r w:rsidRPr="001D20FA">
        <w:rPr>
          <w:color w:val="auto"/>
        </w:rPr>
        <w:t>Tasks Completed</w:t>
      </w:r>
    </w:p>
    <w:p w14:paraId="32185A52" w14:textId="77777777" w:rsidR="002F4CB2" w:rsidRDefault="00000000">
      <w:pPr>
        <w:pStyle w:val="ListBullet"/>
      </w:pPr>
      <w:r w:rsidRPr="001D20FA">
        <w:t>Installed Python programming language.</w:t>
      </w:r>
    </w:p>
    <w:p w14:paraId="7D4473C4" w14:textId="76BA16F6" w:rsidR="00BE0507" w:rsidRDefault="00BE0507" w:rsidP="00BE0507">
      <w:pPr>
        <w:pStyle w:val="ListBullet"/>
        <w:numPr>
          <w:ilvl w:val="0"/>
          <w:numId w:val="0"/>
        </w:numPr>
        <w:jc w:val="center"/>
      </w:pPr>
      <w:r>
        <w:rPr>
          <w:noProof/>
        </w:rPr>
        <w:drawing>
          <wp:inline distT="0" distB="0" distL="0" distR="0" wp14:anchorId="5DFFCF94" wp14:editId="1C9E877A">
            <wp:extent cx="3707673" cy="2758440"/>
            <wp:effectExtent l="0" t="0" r="7620" b="3810"/>
            <wp:docPr id="1051896469" name="Picture 1" descr="5. Using Python on macOS — Python 3.14.5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Using Python on macOS — Python 3.14.5 document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1720" cy="2761451"/>
                    </a:xfrm>
                    <a:prstGeom prst="rect">
                      <a:avLst/>
                    </a:prstGeom>
                    <a:noFill/>
                    <a:ln>
                      <a:noFill/>
                    </a:ln>
                  </pic:spPr>
                </pic:pic>
              </a:graphicData>
            </a:graphic>
          </wp:inline>
        </w:drawing>
      </w:r>
    </w:p>
    <w:p w14:paraId="5C0FC5D7" w14:textId="77777777" w:rsidR="00BE0507" w:rsidRDefault="00BE0507">
      <w:r>
        <w:br w:type="page"/>
      </w:r>
    </w:p>
    <w:p w14:paraId="0708C6AA" w14:textId="77777777" w:rsidR="00BE0507" w:rsidRPr="001D20FA" w:rsidRDefault="00BE0507" w:rsidP="00BE0507">
      <w:pPr>
        <w:pStyle w:val="ListBullet"/>
        <w:numPr>
          <w:ilvl w:val="0"/>
          <w:numId w:val="0"/>
        </w:numPr>
        <w:jc w:val="center"/>
      </w:pPr>
    </w:p>
    <w:p w14:paraId="6B4DBBDA" w14:textId="77777777" w:rsidR="002F4CB2" w:rsidRDefault="00000000">
      <w:pPr>
        <w:pStyle w:val="ListBullet"/>
      </w:pPr>
      <w:r w:rsidRPr="001D20FA">
        <w:t>Installed Visual Studio Code (VS Code).</w:t>
      </w:r>
    </w:p>
    <w:p w14:paraId="4C0AB82D" w14:textId="6BED54F0" w:rsidR="00BE0507" w:rsidRPr="001D20FA" w:rsidRDefault="00BE0507" w:rsidP="00422FF6">
      <w:pPr>
        <w:pStyle w:val="ListBullet"/>
        <w:numPr>
          <w:ilvl w:val="0"/>
          <w:numId w:val="0"/>
        </w:numPr>
        <w:jc w:val="center"/>
      </w:pPr>
      <w:r>
        <w:rPr>
          <w:noProof/>
        </w:rPr>
        <w:drawing>
          <wp:inline distT="0" distB="0" distL="0" distR="0" wp14:anchorId="03AEEC7F" wp14:editId="55E03516">
            <wp:extent cx="3519050" cy="2720340"/>
            <wp:effectExtent l="0" t="0" r="5715" b="3810"/>
            <wp:docPr id="1100220944" name="Picture 2" descr="Install Visual Studio Code on Window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l Visual Studio Code on Windows - 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1476" cy="2722216"/>
                    </a:xfrm>
                    <a:prstGeom prst="rect">
                      <a:avLst/>
                    </a:prstGeom>
                    <a:noFill/>
                    <a:ln>
                      <a:noFill/>
                    </a:ln>
                  </pic:spPr>
                </pic:pic>
              </a:graphicData>
            </a:graphic>
          </wp:inline>
        </w:drawing>
      </w:r>
    </w:p>
    <w:p w14:paraId="202C8B27" w14:textId="77777777" w:rsidR="002F4CB2" w:rsidRDefault="00000000">
      <w:pPr>
        <w:pStyle w:val="ListBullet"/>
      </w:pPr>
      <w:r w:rsidRPr="001D20FA">
        <w:t>Installed and configured Git.</w:t>
      </w:r>
    </w:p>
    <w:p w14:paraId="6DF83FB5" w14:textId="2479F5B5" w:rsidR="008C478E" w:rsidRPr="001D20FA" w:rsidRDefault="008C478E" w:rsidP="008C478E">
      <w:pPr>
        <w:pStyle w:val="ListBullet"/>
        <w:numPr>
          <w:ilvl w:val="0"/>
          <w:numId w:val="0"/>
        </w:numPr>
        <w:jc w:val="center"/>
      </w:pPr>
      <w:r>
        <w:rPr>
          <w:noProof/>
        </w:rPr>
        <w:drawing>
          <wp:inline distT="0" distB="0" distL="0" distR="0" wp14:anchorId="4B31927F" wp14:editId="0AFA4F59">
            <wp:extent cx="3081723" cy="1676400"/>
            <wp:effectExtent l="0" t="0" r="4445" b="0"/>
            <wp:docPr id="943374722" name="Picture 3" descr="How To Install Git On Window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Install Git On Windows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340" cy="1678912"/>
                    </a:xfrm>
                    <a:prstGeom prst="rect">
                      <a:avLst/>
                    </a:prstGeom>
                    <a:noFill/>
                    <a:ln>
                      <a:noFill/>
                    </a:ln>
                  </pic:spPr>
                </pic:pic>
              </a:graphicData>
            </a:graphic>
          </wp:inline>
        </w:drawing>
      </w:r>
    </w:p>
    <w:p w14:paraId="31B76347" w14:textId="30298688" w:rsidR="002F4CB2" w:rsidRDefault="00000000">
      <w:pPr>
        <w:pStyle w:val="ListBullet"/>
      </w:pPr>
      <w:r w:rsidRPr="001D20FA">
        <w:t>Created a GitHub account for version control and project management.</w:t>
      </w:r>
    </w:p>
    <w:p w14:paraId="7B502F4E" w14:textId="4FF204ED" w:rsidR="003A7129" w:rsidRDefault="00B93099" w:rsidP="00B93099">
      <w:pPr>
        <w:pStyle w:val="ListBullet"/>
        <w:numPr>
          <w:ilvl w:val="0"/>
          <w:numId w:val="0"/>
        </w:numPr>
        <w:jc w:val="center"/>
      </w:pPr>
      <w:r w:rsidRPr="00B93099">
        <w:rPr>
          <w:noProof/>
        </w:rPr>
        <w:drawing>
          <wp:inline distT="0" distB="0" distL="0" distR="0" wp14:anchorId="65643D0F" wp14:editId="51035783">
            <wp:extent cx="4343943" cy="1905000"/>
            <wp:effectExtent l="0" t="0" r="0" b="0"/>
            <wp:docPr id="50055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57902" name=""/>
                    <pic:cNvPicPr/>
                  </pic:nvPicPr>
                  <pic:blipFill>
                    <a:blip r:embed="rId12"/>
                    <a:stretch>
                      <a:fillRect/>
                    </a:stretch>
                  </pic:blipFill>
                  <pic:spPr>
                    <a:xfrm>
                      <a:off x="0" y="0"/>
                      <a:ext cx="4346079" cy="1905937"/>
                    </a:xfrm>
                    <a:prstGeom prst="rect">
                      <a:avLst/>
                    </a:prstGeom>
                  </pic:spPr>
                </pic:pic>
              </a:graphicData>
            </a:graphic>
          </wp:inline>
        </w:drawing>
      </w:r>
    </w:p>
    <w:p w14:paraId="12B3CBDF" w14:textId="77777777" w:rsidR="003A7129" w:rsidRDefault="003A7129">
      <w:r>
        <w:br w:type="page"/>
      </w:r>
    </w:p>
    <w:p w14:paraId="4E709431" w14:textId="77777777" w:rsidR="00B93099" w:rsidRDefault="00B93099" w:rsidP="00B93099">
      <w:pPr>
        <w:pStyle w:val="ListBullet"/>
        <w:numPr>
          <w:ilvl w:val="0"/>
          <w:numId w:val="0"/>
        </w:numPr>
        <w:jc w:val="center"/>
      </w:pPr>
    </w:p>
    <w:p w14:paraId="064DD342" w14:textId="72AE2ECA" w:rsidR="00C07BE2" w:rsidRDefault="00C07BE2" w:rsidP="00C07BE2">
      <w:pPr>
        <w:pStyle w:val="ListBullet"/>
        <w:numPr>
          <w:ilvl w:val="0"/>
          <w:numId w:val="10"/>
        </w:numPr>
        <w:ind w:left="360"/>
      </w:pPr>
      <w:r>
        <w:t>Git Desktop</w:t>
      </w:r>
    </w:p>
    <w:p w14:paraId="77484701" w14:textId="0235A312" w:rsidR="003A7129" w:rsidRPr="001D20FA" w:rsidRDefault="003A7129" w:rsidP="00556BA5">
      <w:pPr>
        <w:pStyle w:val="ListBullet"/>
        <w:numPr>
          <w:ilvl w:val="0"/>
          <w:numId w:val="0"/>
        </w:numPr>
        <w:ind w:left="360"/>
        <w:jc w:val="center"/>
      </w:pPr>
      <w:r w:rsidRPr="003A7129">
        <w:rPr>
          <w:noProof/>
        </w:rPr>
        <w:drawing>
          <wp:inline distT="0" distB="0" distL="0" distR="0" wp14:anchorId="5EBD8E54" wp14:editId="108C672C">
            <wp:extent cx="3185160" cy="1998835"/>
            <wp:effectExtent l="0" t="0" r="0" b="1905"/>
            <wp:docPr id="161088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80673" name=""/>
                    <pic:cNvPicPr/>
                  </pic:nvPicPr>
                  <pic:blipFill>
                    <a:blip r:embed="rId13"/>
                    <a:stretch>
                      <a:fillRect/>
                    </a:stretch>
                  </pic:blipFill>
                  <pic:spPr>
                    <a:xfrm>
                      <a:off x="0" y="0"/>
                      <a:ext cx="3193775" cy="2004241"/>
                    </a:xfrm>
                    <a:prstGeom prst="rect">
                      <a:avLst/>
                    </a:prstGeom>
                  </pic:spPr>
                </pic:pic>
              </a:graphicData>
            </a:graphic>
          </wp:inline>
        </w:drawing>
      </w:r>
    </w:p>
    <w:p w14:paraId="63685A7B" w14:textId="77777777" w:rsidR="002F4CB2" w:rsidRPr="001D20FA" w:rsidRDefault="00000000">
      <w:pPr>
        <w:pStyle w:val="Heading2"/>
        <w:rPr>
          <w:color w:val="auto"/>
        </w:rPr>
      </w:pPr>
      <w:r w:rsidRPr="001D20FA">
        <w:rPr>
          <w:color w:val="auto"/>
        </w:rPr>
        <w:t>Understanding AI, ML, and Deep Learning</w:t>
      </w:r>
    </w:p>
    <w:p w14:paraId="356409A9" w14:textId="77777777" w:rsidR="002F4CB2" w:rsidRPr="001D20FA" w:rsidRDefault="00000000">
      <w:pPr>
        <w:pStyle w:val="Heading3"/>
        <w:rPr>
          <w:color w:val="auto"/>
        </w:rPr>
      </w:pPr>
      <w:r w:rsidRPr="001D20FA">
        <w:rPr>
          <w:color w:val="auto"/>
        </w:rPr>
        <w:t>Artificial Intelligence (AI)</w:t>
      </w:r>
    </w:p>
    <w:p w14:paraId="59D35E3A" w14:textId="77777777" w:rsidR="002F4CB2" w:rsidRPr="001D20FA" w:rsidRDefault="00000000">
      <w:r w:rsidRPr="001D20FA">
        <w:t>Artificial Intelligence is the concept of making machines capable of performing tasks that normally require human intelligence such as learning, reasoning, and decision-making.</w:t>
      </w:r>
    </w:p>
    <w:p w14:paraId="1CD2BC00" w14:textId="77777777" w:rsidR="002F4CB2" w:rsidRPr="001D20FA" w:rsidRDefault="00000000">
      <w:pPr>
        <w:pStyle w:val="Heading3"/>
        <w:rPr>
          <w:color w:val="auto"/>
        </w:rPr>
      </w:pPr>
      <w:r w:rsidRPr="001D20FA">
        <w:rPr>
          <w:color w:val="auto"/>
        </w:rPr>
        <w:t>Machine Learning (ML)</w:t>
      </w:r>
    </w:p>
    <w:p w14:paraId="5B83192D" w14:textId="77777777" w:rsidR="002F4CB2" w:rsidRPr="001D20FA" w:rsidRDefault="00000000">
      <w:r w:rsidRPr="001D20FA">
        <w:t>Machine Learning is a subset of AI where machines learn patterns from data and improve their performance automatically without being explicitly programmed.</w:t>
      </w:r>
    </w:p>
    <w:p w14:paraId="4F69B0A2" w14:textId="77777777" w:rsidR="002F4CB2" w:rsidRPr="001D20FA" w:rsidRDefault="00000000">
      <w:pPr>
        <w:pStyle w:val="Heading3"/>
        <w:rPr>
          <w:color w:val="auto"/>
        </w:rPr>
      </w:pPr>
      <w:r w:rsidRPr="001D20FA">
        <w:rPr>
          <w:color w:val="auto"/>
        </w:rPr>
        <w:t>Deep Learning (DL)</w:t>
      </w:r>
    </w:p>
    <w:p w14:paraId="24AA162A" w14:textId="77777777" w:rsidR="002F4CB2" w:rsidRPr="001D20FA" w:rsidRDefault="00000000">
      <w:r w:rsidRPr="001D20FA">
        <w:t>Deep Learning is a specialized area of Machine Learning that uses neural networks with multiple layers to process complex data such as images, speech, and text.</w:t>
      </w:r>
    </w:p>
    <w:p w14:paraId="2C20FE89" w14:textId="77777777" w:rsidR="002F4CB2" w:rsidRPr="001D20FA" w:rsidRDefault="00000000">
      <w:pPr>
        <w:pStyle w:val="Heading2"/>
        <w:rPr>
          <w:color w:val="auto"/>
        </w:rPr>
      </w:pPr>
      <w:r w:rsidRPr="001D20FA">
        <w:rPr>
          <w:color w:val="auto"/>
        </w:rPr>
        <w:t>First Python Program</w:t>
      </w:r>
    </w:p>
    <w:p w14:paraId="08D186DE" w14:textId="77777777" w:rsidR="002F4CB2" w:rsidRPr="001D20FA" w:rsidRDefault="00000000">
      <w:proofErr w:type="gramStart"/>
      <w:r w:rsidRPr="001D20FA">
        <w:rPr>
          <w:rFonts w:ascii="Courier New" w:eastAsia="Courier New" w:hAnsi="Courier New"/>
          <w:b/>
        </w:rPr>
        <w:t>print(</w:t>
      </w:r>
      <w:proofErr w:type="gramEnd"/>
      <w:r w:rsidRPr="001D20FA">
        <w:rPr>
          <w:rFonts w:ascii="Courier New" w:eastAsia="Courier New" w:hAnsi="Courier New"/>
          <w:b/>
        </w:rPr>
        <w:t>"Hello, World!")</w:t>
      </w:r>
    </w:p>
    <w:p w14:paraId="692FB5DB" w14:textId="77777777" w:rsidR="002F4CB2" w:rsidRPr="001D20FA" w:rsidRDefault="00000000">
      <w:r w:rsidRPr="001D20FA">
        <w:t>This was the first Python program executed successfully to verify the Python installation.</w:t>
      </w:r>
    </w:p>
    <w:p w14:paraId="66609023" w14:textId="77777777" w:rsidR="002F4CB2" w:rsidRPr="001D20FA" w:rsidRDefault="00000000">
      <w:pPr>
        <w:pStyle w:val="Heading2"/>
        <w:rPr>
          <w:color w:val="auto"/>
        </w:rPr>
      </w:pPr>
      <w:r w:rsidRPr="001D20FA">
        <w:rPr>
          <w:color w:val="auto"/>
        </w:rPr>
        <w:t>Learning Outcome</w:t>
      </w:r>
    </w:p>
    <w:p w14:paraId="2186790A" w14:textId="77777777" w:rsidR="002F4CB2" w:rsidRPr="001D20FA" w:rsidRDefault="00000000">
      <w:r w:rsidRPr="001D20FA">
        <w:t>By the end of Day 1, I gained basic knowledge about AI technologies and successfully set up the required development environment for future internship tasks.</w:t>
      </w:r>
    </w:p>
    <w:p w14:paraId="3EDE44CE" w14:textId="77777777" w:rsidR="002F4CB2" w:rsidRPr="001D20FA" w:rsidRDefault="00000000">
      <w:pPr>
        <w:pStyle w:val="Heading2"/>
        <w:rPr>
          <w:color w:val="auto"/>
        </w:rPr>
      </w:pPr>
      <w:r w:rsidRPr="001D20FA">
        <w:rPr>
          <w:color w:val="auto"/>
        </w:rPr>
        <w:t>Conclusion</w:t>
      </w:r>
    </w:p>
    <w:p w14:paraId="70027A4F" w14:textId="77777777" w:rsidR="002F4CB2" w:rsidRPr="001D20FA" w:rsidRDefault="00000000">
      <w:r w:rsidRPr="001D20FA">
        <w:t>The first day of the internship was informative and helped in building a strong foundation for upcoming technical learning and project development activities.</w:t>
      </w:r>
    </w:p>
    <w:sectPr w:rsidR="002F4CB2" w:rsidRPr="001D20FA" w:rsidSect="00034616">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C4CAD" w14:textId="77777777" w:rsidR="00C21EAD" w:rsidRDefault="00C21EAD">
      <w:pPr>
        <w:spacing w:after="0" w:line="240" w:lineRule="auto"/>
      </w:pPr>
      <w:r>
        <w:separator/>
      </w:r>
    </w:p>
  </w:endnote>
  <w:endnote w:type="continuationSeparator" w:id="0">
    <w:p w14:paraId="005EF0EA" w14:textId="77777777" w:rsidR="00C21EAD" w:rsidRDefault="00C21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6A30" w14:textId="77777777" w:rsidR="00E433B4" w:rsidRDefault="00E433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A1231" w14:textId="77777777" w:rsidR="002F4CB2" w:rsidRPr="00E433B4" w:rsidRDefault="00000000">
    <w:pPr>
      <w:pStyle w:val="Footer"/>
      <w:jc w:val="center"/>
      <w:rPr>
        <w:rFonts w:ascii="Times New Roman" w:hAnsi="Times New Roman" w:cs="Times New Roman"/>
      </w:rPr>
    </w:pPr>
    <w:r w:rsidRPr="00E433B4">
      <w:rPr>
        <w:rFonts w:ascii="Times New Roman" w:hAnsi="Times New Roman" w:cs="Times New Roman"/>
      </w:rPr>
      <w:t xml:space="preserve">Internship Report - Day 1 | </w:t>
    </w:r>
    <w:proofErr w:type="spellStart"/>
    <w:r w:rsidRPr="00E433B4">
      <w:rPr>
        <w:rFonts w:ascii="Times New Roman" w:hAnsi="Times New Roman" w:cs="Times New Roman"/>
      </w:rPr>
      <w:t>TechnoGuide</w:t>
    </w:r>
    <w:proofErr w:type="spellEnd"/>
    <w:r w:rsidRPr="00E433B4">
      <w:rPr>
        <w:rFonts w:ascii="Times New Roman" w:hAnsi="Times New Roman" w:cs="Times New Roman"/>
      </w:rPr>
      <w:t xml:space="preserve"> </w:t>
    </w:r>
    <w:proofErr w:type="spellStart"/>
    <w:r w:rsidRPr="00E433B4">
      <w:rPr>
        <w:rFonts w:ascii="Times New Roman" w:hAnsi="Times New Roman" w:cs="Times New Roman"/>
      </w:rPr>
      <w:t>Infosoft</w:t>
    </w:r>
    <w:proofErr w:type="spellEnd"/>
    <w:r w:rsidRPr="00E433B4">
      <w:rPr>
        <w:rFonts w:ascii="Times New Roman" w:hAnsi="Times New Roman" w:cs="Times New Roman"/>
      </w:rPr>
      <w:t xml:space="preserve"> Pvt.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CC075" w14:textId="77777777" w:rsidR="00E433B4" w:rsidRDefault="00E433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A5B0" w14:textId="77777777" w:rsidR="00C21EAD" w:rsidRDefault="00C21EAD">
      <w:pPr>
        <w:spacing w:after="0" w:line="240" w:lineRule="auto"/>
      </w:pPr>
      <w:r>
        <w:separator/>
      </w:r>
    </w:p>
  </w:footnote>
  <w:footnote w:type="continuationSeparator" w:id="0">
    <w:p w14:paraId="75C1A28B" w14:textId="77777777" w:rsidR="00C21EAD" w:rsidRDefault="00C21E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31F78" w14:textId="77777777" w:rsidR="00E433B4" w:rsidRDefault="00E433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1F20" w14:textId="77777777" w:rsidR="002F4CB2" w:rsidRPr="00E433B4" w:rsidRDefault="00000000">
    <w:pPr>
      <w:pStyle w:val="Header"/>
      <w:jc w:val="center"/>
      <w:rPr>
        <w:rFonts w:ascii="Times New Roman" w:hAnsi="Times New Roman" w:cs="Times New Roman"/>
      </w:rPr>
    </w:pPr>
    <w:r w:rsidRPr="00E433B4">
      <w:rPr>
        <w:rFonts w:ascii="Times New Roman" w:hAnsi="Times New Roman" w:cs="Times New Roman"/>
        <w:b/>
        <w:sz w:val="32"/>
      </w:rPr>
      <w:t>TECHNOGUIDE INFOSOFT PVT.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4D09C" w14:textId="77777777" w:rsidR="00E433B4" w:rsidRDefault="00E433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E87CA2"/>
    <w:multiLevelType w:val="hybridMultilevel"/>
    <w:tmpl w:val="2BCA5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7445348">
    <w:abstractNumId w:val="8"/>
  </w:num>
  <w:num w:numId="2" w16cid:durableId="1049575891">
    <w:abstractNumId w:val="6"/>
  </w:num>
  <w:num w:numId="3" w16cid:durableId="608705944">
    <w:abstractNumId w:val="5"/>
  </w:num>
  <w:num w:numId="4" w16cid:durableId="80762775">
    <w:abstractNumId w:val="4"/>
  </w:num>
  <w:num w:numId="5" w16cid:durableId="537620121">
    <w:abstractNumId w:val="7"/>
  </w:num>
  <w:num w:numId="6" w16cid:durableId="87194104">
    <w:abstractNumId w:val="3"/>
  </w:num>
  <w:num w:numId="7" w16cid:durableId="489255973">
    <w:abstractNumId w:val="2"/>
  </w:num>
  <w:num w:numId="8" w16cid:durableId="1626960990">
    <w:abstractNumId w:val="1"/>
  </w:num>
  <w:num w:numId="9" w16cid:durableId="258294749">
    <w:abstractNumId w:val="0"/>
  </w:num>
  <w:num w:numId="10" w16cid:durableId="14288453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37D"/>
    <w:rsid w:val="001D20FA"/>
    <w:rsid w:val="001D7180"/>
    <w:rsid w:val="0029639D"/>
    <w:rsid w:val="002C1F07"/>
    <w:rsid w:val="002F4CB2"/>
    <w:rsid w:val="00326F90"/>
    <w:rsid w:val="003A7129"/>
    <w:rsid w:val="003C69A5"/>
    <w:rsid w:val="00422FF6"/>
    <w:rsid w:val="00556BA5"/>
    <w:rsid w:val="006118D7"/>
    <w:rsid w:val="007A5E25"/>
    <w:rsid w:val="008C478E"/>
    <w:rsid w:val="009A291A"/>
    <w:rsid w:val="00A11537"/>
    <w:rsid w:val="00AA1D8D"/>
    <w:rsid w:val="00AB4A63"/>
    <w:rsid w:val="00B47730"/>
    <w:rsid w:val="00B93099"/>
    <w:rsid w:val="00BE0507"/>
    <w:rsid w:val="00C07BE2"/>
    <w:rsid w:val="00C21EAD"/>
    <w:rsid w:val="00CB0664"/>
    <w:rsid w:val="00E433B4"/>
    <w:rsid w:val="00FC693F"/>
    <w:rsid w:val="00FE1BCC"/>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39467"/>
  <w14:defaultImageDpi w14:val="300"/>
  <w15:docId w15:val="{A40A0FE4-12E1-4DE8-A415-ABC8AE902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260</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DIVYKUMAR RAKESHKUMAR SHAH</cp:lastModifiedBy>
  <cp:revision>20</cp:revision>
  <dcterms:created xsi:type="dcterms:W3CDTF">2013-12-23T23:15:00Z</dcterms:created>
  <dcterms:modified xsi:type="dcterms:W3CDTF">2026-05-12T10:33:00Z</dcterms:modified>
  <cp:category/>
</cp:coreProperties>
</file>