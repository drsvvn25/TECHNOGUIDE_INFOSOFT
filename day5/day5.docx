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03DAC" w14:textId="37E1F34A" w:rsidR="00485D17" w:rsidRPr="00616A62" w:rsidRDefault="00D83286">
      <w:pPr>
        <w:jc w:val="center"/>
        <w:rPr>
          <w:rFonts w:ascii="Times New Roman" w:hAnsi="Times New Roman" w:cs="Times New Roman"/>
          <w:color w:val="000000" w:themeColor="text1"/>
        </w:rPr>
      </w:pPr>
      <w:r w:rsidRPr="00616A62">
        <w:rPr>
          <w:rFonts w:ascii="Times New Roman" w:hAnsi="Times New Roman" w:cs="Times New Roman"/>
          <w:noProof/>
          <w:lang w:val="en-IN"/>
        </w:rPr>
        <w:drawing>
          <wp:inline distT="0" distB="0" distL="0" distR="0" wp14:anchorId="0F43E6CA" wp14:editId="3AF99A44">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565AC880" w14:textId="77777777" w:rsidR="00485D17" w:rsidRPr="00616A62" w:rsidRDefault="00000000">
      <w:pPr>
        <w:jc w:val="center"/>
        <w:rPr>
          <w:rFonts w:ascii="Times New Roman" w:hAnsi="Times New Roman" w:cs="Times New Roman"/>
          <w:color w:val="000000" w:themeColor="text1"/>
        </w:rPr>
      </w:pPr>
      <w:r w:rsidRPr="00616A62">
        <w:rPr>
          <w:rFonts w:ascii="Times New Roman" w:hAnsi="Times New Roman" w:cs="Times New Roman"/>
          <w:b/>
          <w:color w:val="000000" w:themeColor="text1"/>
          <w:sz w:val="28"/>
        </w:rPr>
        <w:t>Internship Report - Day 5</w:t>
      </w:r>
      <w:r w:rsidRPr="00616A62">
        <w:rPr>
          <w:rFonts w:ascii="Times New Roman" w:hAnsi="Times New Roman" w:cs="Times New Roman"/>
          <w:b/>
          <w:color w:val="000000" w:themeColor="text1"/>
          <w:sz w:val="28"/>
        </w:rPr>
        <w:br/>
        <w:t>30-Day MERN Stack with AI Internship</w:t>
      </w:r>
      <w:r w:rsidRPr="00616A62">
        <w:rPr>
          <w:rFonts w:ascii="Times New Roman" w:hAnsi="Times New Roman" w:cs="Times New Roman"/>
          <w:b/>
          <w:color w:val="000000" w:themeColor="text1"/>
          <w:sz w:val="28"/>
        </w:rPr>
        <w:br/>
        <w:t>TechnoGuide Infosoft Pvt. Ltd., Anand</w:t>
      </w:r>
    </w:p>
    <w:p w14:paraId="73CAA83E" w14:textId="77777777" w:rsidR="00485D17" w:rsidRPr="00616A62" w:rsidRDefault="00000000">
      <w:pPr>
        <w:pStyle w:val="Heading1"/>
        <w:rPr>
          <w:rFonts w:ascii="Times New Roman" w:hAnsi="Times New Roman" w:cs="Times New Roman"/>
          <w:color w:val="000000" w:themeColor="text1"/>
        </w:rPr>
      </w:pPr>
      <w:r w:rsidRPr="00616A62">
        <w:rPr>
          <w:rFonts w:ascii="Times New Roman" w:hAnsi="Times New Roman" w:cs="Times New Roman"/>
          <w:color w:val="000000" w:themeColor="text1"/>
        </w:rPr>
        <w:t>Day 5 - AI Mathematics and Data Visualization</w:t>
      </w:r>
    </w:p>
    <w:p w14:paraId="40A5593F"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On the fifth day of the internship, I learned how to analyze student data using Python libraries such as Pandas, Statistics, Matplotlib, and Scikit-learn. I performed statistical calculations like mean and median, created data visualizations using pie charts and histograms, and built a simple Linear Regression model to predict student marks based on study hours.</w:t>
      </w:r>
    </w:p>
    <w:p w14:paraId="225D9025"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Topics Covered</w:t>
      </w:r>
    </w:p>
    <w:p w14:paraId="7A6F8F24"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Loading CSV Data using Pandas</w:t>
      </w:r>
    </w:p>
    <w:p w14:paraId="24D33EA8"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Mean and Median Calculation</w:t>
      </w:r>
    </w:p>
    <w:p w14:paraId="57178022"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Pie Chart Visualization</w:t>
      </w:r>
    </w:p>
    <w:p w14:paraId="3B9B6EAB"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Histogram Visualization</w:t>
      </w:r>
    </w:p>
    <w:p w14:paraId="54F1798D"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Introduction to Linear Regression</w:t>
      </w:r>
    </w:p>
    <w:p w14:paraId="4ED0F17C"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Prediction using Machine Learning</w:t>
      </w:r>
    </w:p>
    <w:p w14:paraId="40CD0507"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Data Analysis using Python</w:t>
      </w:r>
    </w:p>
    <w:p w14:paraId="1446B55D"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1. Loading Student Data using Pandas</w:t>
      </w:r>
    </w:p>
    <w:p w14:paraId="77A85FC3"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Pandas is a Python library used for handling datasets. The student marks data was loaded from a CSV file using the read_csv() function.</w:t>
      </w:r>
    </w:p>
    <w:p w14:paraId="116EB7C6"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br/>
        <w:t>import pandas as pd</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df_students = pd.read_csv("../day4/students.csv")</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print(df_students)</w:t>
      </w:r>
      <w:r w:rsidRPr="00616A62">
        <w:rPr>
          <w:rFonts w:ascii="Times New Roman" w:hAnsi="Times New Roman" w:cs="Times New Roman"/>
          <w:color w:val="000000" w:themeColor="text1"/>
        </w:rPr>
        <w:br/>
      </w:r>
    </w:p>
    <w:p w14:paraId="5F8CEB30"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2. Mean and Median Calculation</w:t>
      </w:r>
    </w:p>
    <w:p w14:paraId="3C277C7C"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Mean is the average of all values, while median is the middle value after arranging the data in sorted order.</w:t>
      </w:r>
    </w:p>
    <w:p w14:paraId="51DF780A"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lastRenderedPageBreak/>
        <w:br/>
        <w:t>import statistics</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for subject in ["Maths", "Science", "English"]:</w:t>
      </w:r>
      <w:r w:rsidRPr="00616A62">
        <w:rPr>
          <w:rFonts w:ascii="Times New Roman" w:hAnsi="Times New Roman" w:cs="Times New Roman"/>
          <w:color w:val="000000" w:themeColor="text1"/>
        </w:rPr>
        <w:br/>
        <w:t xml:space="preserve">    marks = df_students[subject].tolist()</w:t>
      </w:r>
      <w:r w:rsidRPr="00616A62">
        <w:rPr>
          <w:rFonts w:ascii="Times New Roman" w:hAnsi="Times New Roman" w:cs="Times New Roman"/>
          <w:color w:val="000000" w:themeColor="text1"/>
        </w:rPr>
        <w:br/>
        <w:t xml:space="preserve">    mean = sum(marks) / len(marks)</w:t>
      </w:r>
      <w:r w:rsidRPr="00616A62">
        <w:rPr>
          <w:rFonts w:ascii="Times New Roman" w:hAnsi="Times New Roman" w:cs="Times New Roman"/>
          <w:color w:val="000000" w:themeColor="text1"/>
        </w:rPr>
        <w:br/>
        <w:t xml:space="preserve">    median = statistics.median(marks)</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 xml:space="preserve">    print(f"{subject} - Mean: {mean:.1f}, Median: {median:.1f}")</w:t>
      </w:r>
      <w:r w:rsidRPr="00616A62">
        <w:rPr>
          <w:rFonts w:ascii="Times New Roman" w:hAnsi="Times New Roman" w:cs="Times New Roman"/>
          <w:color w:val="000000" w:themeColor="text1"/>
        </w:rPr>
        <w:br/>
      </w:r>
    </w:p>
    <w:p w14:paraId="050CED0E"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3. Pie Chart Visualization</w:t>
      </w:r>
    </w:p>
    <w:p w14:paraId="5BEEE842"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A pie chart was created to visualize the average marks distribution for Maths, Science, and English subjects.</w:t>
      </w:r>
    </w:p>
    <w:p w14:paraId="77511253" w14:textId="77777777" w:rsidR="00485D17" w:rsidRPr="00616A62" w:rsidRDefault="00000000" w:rsidP="006C03A4">
      <w:pPr>
        <w:jc w:val="center"/>
        <w:rPr>
          <w:rFonts w:ascii="Times New Roman" w:hAnsi="Times New Roman" w:cs="Times New Roman"/>
          <w:color w:val="000000" w:themeColor="text1"/>
        </w:rPr>
      </w:pPr>
      <w:r w:rsidRPr="00616A62">
        <w:rPr>
          <w:rFonts w:ascii="Times New Roman" w:hAnsi="Times New Roman" w:cs="Times New Roman"/>
          <w:noProof/>
          <w:color w:val="000000" w:themeColor="text1"/>
        </w:rPr>
        <w:drawing>
          <wp:inline distT="0" distB="0" distL="0" distR="0" wp14:anchorId="70E1F0E7" wp14:editId="26E3D278">
            <wp:extent cx="41148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_chart.png"/>
                    <pic:cNvPicPr/>
                  </pic:nvPicPr>
                  <pic:blipFill>
                    <a:blip r:embed="rId9"/>
                    <a:stretch>
                      <a:fillRect/>
                    </a:stretch>
                  </pic:blipFill>
                  <pic:spPr>
                    <a:xfrm>
                      <a:off x="0" y="0"/>
                      <a:ext cx="4114800" cy="4114800"/>
                    </a:xfrm>
                    <a:prstGeom prst="rect">
                      <a:avLst/>
                    </a:prstGeom>
                  </pic:spPr>
                </pic:pic>
              </a:graphicData>
            </a:graphic>
          </wp:inline>
        </w:drawing>
      </w:r>
    </w:p>
    <w:p w14:paraId="7C38FEFF"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4. Histogram Visualization</w:t>
      </w:r>
    </w:p>
    <w:p w14:paraId="319B7ECA"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Histograms were used to analyze the marks distribution for each subject. It helps in understanding how student marks are spread across different ranges.</w:t>
      </w:r>
    </w:p>
    <w:p w14:paraId="355BD27E" w14:textId="77777777" w:rsidR="00485D17" w:rsidRPr="00616A62" w:rsidRDefault="00000000" w:rsidP="00A15F93">
      <w:pPr>
        <w:jc w:val="center"/>
        <w:rPr>
          <w:rFonts w:ascii="Times New Roman" w:hAnsi="Times New Roman" w:cs="Times New Roman"/>
          <w:color w:val="000000" w:themeColor="text1"/>
        </w:rPr>
      </w:pPr>
      <w:r w:rsidRPr="00616A62">
        <w:rPr>
          <w:rFonts w:ascii="Times New Roman" w:hAnsi="Times New Roman" w:cs="Times New Roman"/>
          <w:noProof/>
          <w:color w:val="000000" w:themeColor="text1"/>
        </w:rPr>
        <w:lastRenderedPageBreak/>
        <w:drawing>
          <wp:inline distT="0" distB="0" distL="0" distR="0" wp14:anchorId="0D0E0583" wp14:editId="6DF623BE">
            <wp:extent cx="5029200" cy="2514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10"/>
                    <a:stretch>
                      <a:fillRect/>
                    </a:stretch>
                  </pic:blipFill>
                  <pic:spPr>
                    <a:xfrm>
                      <a:off x="0" y="0"/>
                      <a:ext cx="5029200" cy="2514600"/>
                    </a:xfrm>
                    <a:prstGeom prst="rect">
                      <a:avLst/>
                    </a:prstGeom>
                  </pic:spPr>
                </pic:pic>
              </a:graphicData>
            </a:graphic>
          </wp:inline>
        </w:drawing>
      </w:r>
    </w:p>
    <w:p w14:paraId="1EA6EDB6"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5. Linear Regression for Prediction</w:t>
      </w:r>
    </w:p>
    <w:p w14:paraId="04FA32F7"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Linear Regression is a Machine Learning algorithm used to predict values based on previous data patterns.</w:t>
      </w:r>
    </w:p>
    <w:p w14:paraId="0D81EB06"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Linear Regression Formula:</w:t>
      </w:r>
    </w:p>
    <w:p w14:paraId="4C220EFC"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y = mx + b</w:t>
      </w:r>
    </w:p>
    <w:p w14:paraId="51A5B02A"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Where:</w:t>
      </w:r>
      <w:r w:rsidRPr="00616A62">
        <w:rPr>
          <w:rFonts w:ascii="Times New Roman" w:hAnsi="Times New Roman" w:cs="Times New Roman"/>
          <w:color w:val="000000" w:themeColor="text1"/>
        </w:rPr>
        <w:br/>
        <w:t xml:space="preserve"> y = predicted value</w:t>
      </w:r>
      <w:r w:rsidRPr="00616A62">
        <w:rPr>
          <w:rFonts w:ascii="Times New Roman" w:hAnsi="Times New Roman" w:cs="Times New Roman"/>
          <w:color w:val="000000" w:themeColor="text1"/>
        </w:rPr>
        <w:br/>
        <w:t xml:space="preserve"> m = slope</w:t>
      </w:r>
      <w:r w:rsidRPr="00616A62">
        <w:rPr>
          <w:rFonts w:ascii="Times New Roman" w:hAnsi="Times New Roman" w:cs="Times New Roman"/>
          <w:color w:val="000000" w:themeColor="text1"/>
        </w:rPr>
        <w:br/>
        <w:t xml:space="preserve"> x = input value</w:t>
      </w:r>
      <w:r w:rsidRPr="00616A62">
        <w:rPr>
          <w:rFonts w:ascii="Times New Roman" w:hAnsi="Times New Roman" w:cs="Times New Roman"/>
          <w:color w:val="000000" w:themeColor="text1"/>
        </w:rPr>
        <w:br/>
        <w:t xml:space="preserve"> b = intercept</w:t>
      </w:r>
    </w:p>
    <w:p w14:paraId="5C641432"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br/>
        <w:t>from sklearn.linear_model import LinearRegression</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data = {</w:t>
      </w:r>
      <w:r w:rsidRPr="00616A62">
        <w:rPr>
          <w:rFonts w:ascii="Times New Roman" w:hAnsi="Times New Roman" w:cs="Times New Roman"/>
          <w:color w:val="000000" w:themeColor="text1"/>
        </w:rPr>
        <w:br/>
        <w:t xml:space="preserve">    "Hours": [1, 2, 3, 4, 5],</w:t>
      </w:r>
      <w:r w:rsidRPr="00616A62">
        <w:rPr>
          <w:rFonts w:ascii="Times New Roman" w:hAnsi="Times New Roman" w:cs="Times New Roman"/>
          <w:color w:val="000000" w:themeColor="text1"/>
        </w:rPr>
        <w:br/>
        <w:t xml:space="preserve">    "Marks": [20, 40, 60, 80, 100]</w:t>
      </w:r>
      <w:r w:rsidRPr="00616A62">
        <w:rPr>
          <w:rFonts w:ascii="Times New Roman" w:hAnsi="Times New Roman" w:cs="Times New Roman"/>
          <w:color w:val="000000" w:themeColor="text1"/>
        </w:rPr>
        <w:br/>
        <w:t>}</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df = pd.DataFrame(data)</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X = df[["Hours"]]</w:t>
      </w:r>
      <w:r w:rsidRPr="00616A62">
        <w:rPr>
          <w:rFonts w:ascii="Times New Roman" w:hAnsi="Times New Roman" w:cs="Times New Roman"/>
          <w:color w:val="000000" w:themeColor="text1"/>
        </w:rPr>
        <w:br/>
        <w:t>y = df["Marks"]</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model = LinearRegression()</w:t>
      </w:r>
      <w:r w:rsidRPr="00616A62">
        <w:rPr>
          <w:rFonts w:ascii="Times New Roman" w:hAnsi="Times New Roman" w:cs="Times New Roman"/>
          <w:color w:val="000000" w:themeColor="text1"/>
        </w:rPr>
        <w:br/>
        <w:t>model.fit(X, y)</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prediction_df = pd.DataFrame({"Hours": [6]})</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lastRenderedPageBreak/>
        <w:t>prediction = model.predict(prediction_df)</w:t>
      </w:r>
      <w:r w:rsidRPr="00616A62">
        <w:rPr>
          <w:rFonts w:ascii="Times New Roman" w:hAnsi="Times New Roman" w:cs="Times New Roman"/>
          <w:color w:val="000000" w:themeColor="text1"/>
        </w:rPr>
        <w:br/>
      </w:r>
      <w:r w:rsidRPr="00616A62">
        <w:rPr>
          <w:rFonts w:ascii="Times New Roman" w:hAnsi="Times New Roman" w:cs="Times New Roman"/>
          <w:color w:val="000000" w:themeColor="text1"/>
        </w:rPr>
        <w:br/>
        <w:t>print("Predicted Marks:", prediction)</w:t>
      </w:r>
      <w:r w:rsidRPr="00616A62">
        <w:rPr>
          <w:rFonts w:ascii="Times New Roman" w:hAnsi="Times New Roman" w:cs="Times New Roman"/>
          <w:color w:val="000000" w:themeColor="text1"/>
        </w:rPr>
        <w:br/>
      </w:r>
    </w:p>
    <w:p w14:paraId="0667B34F" w14:textId="77777777" w:rsidR="00485D17" w:rsidRPr="00616A62" w:rsidRDefault="00000000" w:rsidP="005A2004">
      <w:pPr>
        <w:jc w:val="center"/>
        <w:rPr>
          <w:rFonts w:ascii="Times New Roman" w:hAnsi="Times New Roman" w:cs="Times New Roman"/>
          <w:color w:val="000000" w:themeColor="text1"/>
        </w:rPr>
      </w:pPr>
      <w:r w:rsidRPr="00616A62">
        <w:rPr>
          <w:rFonts w:ascii="Times New Roman" w:hAnsi="Times New Roman" w:cs="Times New Roman"/>
          <w:noProof/>
          <w:color w:val="000000" w:themeColor="text1"/>
        </w:rPr>
        <w:drawing>
          <wp:inline distT="0" distB="0" distL="0" distR="0" wp14:anchorId="16C60FDC" wp14:editId="475B2AB0">
            <wp:extent cx="457200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png"/>
                    <pic:cNvPicPr/>
                  </pic:nvPicPr>
                  <pic:blipFill>
                    <a:blip r:embed="rId11"/>
                    <a:stretch>
                      <a:fillRect/>
                    </a:stretch>
                  </pic:blipFill>
                  <pic:spPr>
                    <a:xfrm>
                      <a:off x="0" y="0"/>
                      <a:ext cx="4572000" cy="3657600"/>
                    </a:xfrm>
                    <a:prstGeom prst="rect">
                      <a:avLst/>
                    </a:prstGeom>
                  </pic:spPr>
                </pic:pic>
              </a:graphicData>
            </a:graphic>
          </wp:inline>
        </w:drawing>
      </w:r>
    </w:p>
    <w:p w14:paraId="53569BD0"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Real-Life Applications</w:t>
      </w:r>
    </w:p>
    <w:p w14:paraId="3CA46AA8"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Student performance prediction</w:t>
      </w:r>
    </w:p>
    <w:p w14:paraId="0A9C7EAF"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Business forecasting</w:t>
      </w:r>
    </w:p>
    <w:p w14:paraId="30B4B646"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Sales prediction</w:t>
      </w:r>
    </w:p>
    <w:p w14:paraId="1FC165D6"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Weather forecasting</w:t>
      </w:r>
    </w:p>
    <w:p w14:paraId="596C8461"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AI recommendation systems</w:t>
      </w:r>
    </w:p>
    <w:p w14:paraId="331F5B93" w14:textId="77777777" w:rsidR="00485D17" w:rsidRPr="00616A62" w:rsidRDefault="00000000">
      <w:pPr>
        <w:pStyle w:val="ListBullet"/>
        <w:rPr>
          <w:rFonts w:ascii="Times New Roman" w:hAnsi="Times New Roman" w:cs="Times New Roman"/>
          <w:color w:val="000000" w:themeColor="text1"/>
        </w:rPr>
      </w:pPr>
      <w:r w:rsidRPr="00616A62">
        <w:rPr>
          <w:rFonts w:ascii="Times New Roman" w:hAnsi="Times New Roman" w:cs="Times New Roman"/>
          <w:color w:val="000000" w:themeColor="text1"/>
        </w:rPr>
        <w:t>Medical data analysis</w:t>
      </w:r>
    </w:p>
    <w:p w14:paraId="5508E42D"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Learning Outcome</w:t>
      </w:r>
    </w:p>
    <w:p w14:paraId="51268104"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By the end of Day 5, I learned how to analyze datasets using Pandas, perform statistical calculations, create charts for visualization, and build simple Machine Learning models using Linear Regression.</w:t>
      </w:r>
    </w:p>
    <w:p w14:paraId="4D305B28" w14:textId="77777777" w:rsidR="00485D17" w:rsidRPr="00616A62" w:rsidRDefault="00000000">
      <w:pPr>
        <w:pStyle w:val="Heading2"/>
        <w:rPr>
          <w:rFonts w:ascii="Times New Roman" w:hAnsi="Times New Roman" w:cs="Times New Roman"/>
          <w:color w:val="000000" w:themeColor="text1"/>
        </w:rPr>
      </w:pPr>
      <w:r w:rsidRPr="00616A62">
        <w:rPr>
          <w:rFonts w:ascii="Times New Roman" w:hAnsi="Times New Roman" w:cs="Times New Roman"/>
          <w:color w:val="000000" w:themeColor="text1"/>
        </w:rPr>
        <w:t>Conclusion</w:t>
      </w:r>
    </w:p>
    <w:p w14:paraId="5325EC2A" w14:textId="77777777" w:rsidR="00485D17" w:rsidRPr="00616A62" w:rsidRDefault="00000000">
      <w:pPr>
        <w:rPr>
          <w:rFonts w:ascii="Times New Roman" w:hAnsi="Times New Roman" w:cs="Times New Roman"/>
          <w:color w:val="000000" w:themeColor="text1"/>
        </w:rPr>
      </w:pPr>
      <w:r w:rsidRPr="00616A62">
        <w:rPr>
          <w:rFonts w:ascii="Times New Roman" w:hAnsi="Times New Roman" w:cs="Times New Roman"/>
          <w:color w:val="000000" w:themeColor="text1"/>
        </w:rPr>
        <w:t>The fifth day of the internship improved my understanding of AI mathematics, data visualization, and Machine Learning concepts. It helped me understand how AI models analyze patterns and make predictions from datasets.</w:t>
      </w:r>
    </w:p>
    <w:sectPr w:rsidR="00485D17" w:rsidRPr="00616A62"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ACE15" w14:textId="77777777" w:rsidR="003C64E1" w:rsidRDefault="003C64E1">
      <w:pPr>
        <w:spacing w:after="0" w:line="240" w:lineRule="auto"/>
      </w:pPr>
      <w:r>
        <w:separator/>
      </w:r>
    </w:p>
  </w:endnote>
  <w:endnote w:type="continuationSeparator" w:id="0">
    <w:p w14:paraId="7E276959" w14:textId="77777777" w:rsidR="003C64E1" w:rsidRDefault="003C64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798D" w14:textId="77777777" w:rsidR="00485D17" w:rsidRPr="00CD0419" w:rsidRDefault="00000000" w:rsidP="000064D7">
    <w:pPr>
      <w:pStyle w:val="Footer"/>
      <w:jc w:val="center"/>
      <w:rPr>
        <w:rFonts w:ascii="Times New Roman" w:hAnsi="Times New Roman" w:cs="Times New Roman"/>
      </w:rPr>
    </w:pPr>
    <w:r w:rsidRPr="00CD0419">
      <w:rPr>
        <w:rFonts w:ascii="Times New Roman" w:hAnsi="Times New Roman" w:cs="Times New Roman"/>
      </w:rPr>
      <w:t xml:space="preserve">Internship Report - Day 5 | </w:t>
    </w:r>
    <w:proofErr w:type="spellStart"/>
    <w:r w:rsidRPr="00CD0419">
      <w:rPr>
        <w:rFonts w:ascii="Times New Roman" w:hAnsi="Times New Roman" w:cs="Times New Roman"/>
      </w:rPr>
      <w:t>TechnoGuide</w:t>
    </w:r>
    <w:proofErr w:type="spellEnd"/>
    <w:r w:rsidRPr="00CD0419">
      <w:rPr>
        <w:rFonts w:ascii="Times New Roman" w:hAnsi="Times New Roman" w:cs="Times New Roman"/>
      </w:rPr>
      <w:t xml:space="preserve"> </w:t>
    </w:r>
    <w:proofErr w:type="spellStart"/>
    <w:r w:rsidRPr="00CD0419">
      <w:rPr>
        <w:rFonts w:ascii="Times New Roman" w:hAnsi="Times New Roman" w:cs="Times New Roman"/>
      </w:rPr>
      <w:t>Infosoft</w:t>
    </w:r>
    <w:proofErr w:type="spellEnd"/>
    <w:r w:rsidRPr="00CD0419">
      <w:rPr>
        <w:rFonts w:ascii="Times New Roman" w:hAnsi="Times New Roman" w:cs="Times New Roman"/>
      </w:rPr>
      <w:t xml:space="preserve">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3559E" w14:textId="77777777" w:rsidR="003C64E1" w:rsidRDefault="003C64E1">
      <w:pPr>
        <w:spacing w:after="0" w:line="240" w:lineRule="auto"/>
      </w:pPr>
      <w:r>
        <w:separator/>
      </w:r>
    </w:p>
  </w:footnote>
  <w:footnote w:type="continuationSeparator" w:id="0">
    <w:p w14:paraId="48915430" w14:textId="77777777" w:rsidR="003C64E1" w:rsidRDefault="003C64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55F9" w14:textId="7E899D47" w:rsidR="00D83286" w:rsidRPr="00CD0419" w:rsidRDefault="00D83286" w:rsidP="00D83286">
    <w:pPr>
      <w:pStyle w:val="Header"/>
      <w:jc w:val="center"/>
      <w:rPr>
        <w:rFonts w:ascii="Times New Roman" w:hAnsi="Times New Roman" w:cs="Times New Roman"/>
      </w:rPr>
    </w:pPr>
    <w:r w:rsidRPr="00CD0419">
      <w:rPr>
        <w:rFonts w:ascii="Times New Roman" w:hAnsi="Times New Roman" w:cs="Times New Roman"/>
        <w:b/>
        <w:color w:val="000000" w:themeColor="text1"/>
        <w:sz w:val="40"/>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8695162">
    <w:abstractNumId w:val="8"/>
  </w:num>
  <w:num w:numId="2" w16cid:durableId="832180089">
    <w:abstractNumId w:val="6"/>
  </w:num>
  <w:num w:numId="3" w16cid:durableId="1017460515">
    <w:abstractNumId w:val="5"/>
  </w:num>
  <w:num w:numId="4" w16cid:durableId="1314019526">
    <w:abstractNumId w:val="4"/>
  </w:num>
  <w:num w:numId="5" w16cid:durableId="39747299">
    <w:abstractNumId w:val="7"/>
  </w:num>
  <w:num w:numId="6" w16cid:durableId="1068310402">
    <w:abstractNumId w:val="3"/>
  </w:num>
  <w:num w:numId="7" w16cid:durableId="655844817">
    <w:abstractNumId w:val="2"/>
  </w:num>
  <w:num w:numId="8" w16cid:durableId="740254779">
    <w:abstractNumId w:val="1"/>
  </w:num>
  <w:num w:numId="9" w16cid:durableId="536084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D7"/>
    <w:rsid w:val="00034616"/>
    <w:rsid w:val="0006063C"/>
    <w:rsid w:val="0015074B"/>
    <w:rsid w:val="0029639D"/>
    <w:rsid w:val="00326F90"/>
    <w:rsid w:val="003C64E1"/>
    <w:rsid w:val="004042E7"/>
    <w:rsid w:val="00485D17"/>
    <w:rsid w:val="005A2004"/>
    <w:rsid w:val="00616A62"/>
    <w:rsid w:val="006C03A4"/>
    <w:rsid w:val="009B678C"/>
    <w:rsid w:val="00A15F93"/>
    <w:rsid w:val="00AA1D8D"/>
    <w:rsid w:val="00B47730"/>
    <w:rsid w:val="00CB0664"/>
    <w:rsid w:val="00CD0419"/>
    <w:rsid w:val="00D832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8980F8"/>
  <w14:defaultImageDpi w14:val="300"/>
  <w15:docId w15:val="{A28AC2E9-8E36-4CAE-8982-B1D04390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9</cp:revision>
  <dcterms:created xsi:type="dcterms:W3CDTF">2013-12-23T23:15:00Z</dcterms:created>
  <dcterms:modified xsi:type="dcterms:W3CDTF">2026-05-17T04:27:00Z</dcterms:modified>
  <cp:category/>
</cp:coreProperties>
</file>