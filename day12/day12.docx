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1EA1" w14:textId="77777777" w:rsidR="00FB0ABC" w:rsidRPr="00FB0ABC" w:rsidRDefault="00FB0ABC">
      <w:pPr>
        <w:jc w:val="center"/>
        <w:rPr>
          <w:b/>
          <w:sz w:val="32"/>
          <w:szCs w:val="18"/>
        </w:rPr>
      </w:pPr>
    </w:p>
    <w:p w14:paraId="18C96F49" w14:textId="1F4FCCD1" w:rsidR="00227796" w:rsidRDefault="00227796">
      <w:pPr>
        <w:jc w:val="center"/>
        <w:rPr>
          <w:b/>
          <w:sz w:val="40"/>
        </w:rPr>
      </w:pPr>
      <w:r w:rsidRPr="00D71CCC">
        <w:rPr>
          <w:rFonts w:cs="Times New Roman"/>
          <w:noProof/>
          <w:color w:val="000000" w:themeColor="text1"/>
          <w:lang w:val="en-IN"/>
        </w:rPr>
        <w:drawing>
          <wp:inline distT="0" distB="0" distL="0" distR="0" wp14:anchorId="74E2519D" wp14:editId="2961EC99">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1051F2C2" w14:textId="10E0BD43" w:rsidR="002E680C" w:rsidRDefault="00000000" w:rsidP="00227796">
      <w:pPr>
        <w:spacing w:after="0"/>
        <w:jc w:val="center"/>
      </w:pPr>
      <w:r>
        <w:rPr>
          <w:b/>
          <w:sz w:val="40"/>
        </w:rPr>
        <w:t>Internship Report - Day 12</w:t>
      </w:r>
    </w:p>
    <w:p w14:paraId="32DABD4A" w14:textId="77777777" w:rsidR="002E680C" w:rsidRDefault="00000000">
      <w:pPr>
        <w:jc w:val="center"/>
      </w:pPr>
      <w:r>
        <w:rPr>
          <w:b/>
          <w:sz w:val="28"/>
        </w:rPr>
        <w:t>30-Day MERN Stack with AI Internship</w:t>
      </w:r>
      <w:r>
        <w:rPr>
          <w:b/>
          <w:sz w:val="28"/>
        </w:rPr>
        <w:br/>
        <w:t>TechnoGuide Infosoft Pvt. Ltd., Anand</w:t>
      </w:r>
    </w:p>
    <w:p w14:paraId="0C9C9E4C" w14:textId="77777777" w:rsidR="002E680C" w:rsidRDefault="00000000">
      <w:r>
        <w:rPr>
          <w:b/>
          <w:sz w:val="32"/>
        </w:rPr>
        <w:t>Day 12 – NLP Basics</w:t>
      </w:r>
    </w:p>
    <w:p w14:paraId="6F7177FD" w14:textId="77777777" w:rsidR="002E680C" w:rsidRDefault="00000000">
      <w:r>
        <w:t>On the twelfth day of the internship, I learned about Natural Language Processing (NLP) and explored how Artificial Intelligence systems process and analyze text data. The session focused on text preprocessing techniques, spam message detection, and text classification using Machine Learning concepts.</w:t>
      </w:r>
      <w:r>
        <w:br/>
      </w:r>
      <w:r>
        <w:br/>
        <w:t>The project improved my understanding of text processing, spam detection systems, feature extraction, and AI-based language analysis.</w:t>
      </w:r>
    </w:p>
    <w:p w14:paraId="6F150F75" w14:textId="77777777" w:rsidR="002E680C" w:rsidRDefault="00000000">
      <w:r>
        <w:rPr>
          <w:b/>
          <w:sz w:val="28"/>
        </w:rPr>
        <w:t>Topics Covered</w:t>
      </w:r>
    </w:p>
    <w:p w14:paraId="15FEE0BC" w14:textId="77777777" w:rsidR="002E680C" w:rsidRDefault="00000000">
      <w:pPr>
        <w:pStyle w:val="ListBullet"/>
      </w:pPr>
      <w:r>
        <w:t>Introduction to NLP</w:t>
      </w:r>
    </w:p>
    <w:p w14:paraId="6E004F0E" w14:textId="77777777" w:rsidR="002E680C" w:rsidRDefault="00000000">
      <w:pPr>
        <w:pStyle w:val="ListBullet"/>
      </w:pPr>
      <w:r>
        <w:t>Text Processing Basics</w:t>
      </w:r>
    </w:p>
    <w:p w14:paraId="1CE5C639" w14:textId="77777777" w:rsidR="002E680C" w:rsidRDefault="00000000">
      <w:pPr>
        <w:pStyle w:val="ListBullet"/>
      </w:pPr>
      <w:r>
        <w:t>Tokenization</w:t>
      </w:r>
    </w:p>
    <w:p w14:paraId="35F22F2E" w14:textId="77777777" w:rsidR="002E680C" w:rsidRDefault="00000000">
      <w:pPr>
        <w:pStyle w:val="ListBullet"/>
      </w:pPr>
      <w:r>
        <w:t>Stop Word Removal</w:t>
      </w:r>
    </w:p>
    <w:p w14:paraId="2708D393" w14:textId="77777777" w:rsidR="002E680C" w:rsidRDefault="00000000">
      <w:pPr>
        <w:pStyle w:val="ListBullet"/>
      </w:pPr>
      <w:r>
        <w:t>Spam Detection</w:t>
      </w:r>
    </w:p>
    <w:p w14:paraId="18A97C68" w14:textId="77777777" w:rsidR="002E680C" w:rsidRDefault="00000000">
      <w:pPr>
        <w:pStyle w:val="ListBullet"/>
      </w:pPr>
      <w:r>
        <w:t>Text Classification</w:t>
      </w:r>
    </w:p>
    <w:p w14:paraId="391658A1" w14:textId="77777777" w:rsidR="002E680C" w:rsidRDefault="00000000">
      <w:pPr>
        <w:pStyle w:val="ListBullet"/>
      </w:pPr>
      <w:r>
        <w:t>Feature Extraction</w:t>
      </w:r>
    </w:p>
    <w:p w14:paraId="2952F0D5" w14:textId="77777777" w:rsidR="002E680C" w:rsidRDefault="00000000">
      <w:pPr>
        <w:pStyle w:val="ListBullet"/>
      </w:pPr>
      <w:r>
        <w:t>Machine Learning in NLP</w:t>
      </w:r>
    </w:p>
    <w:p w14:paraId="6DEDD4C6" w14:textId="77777777" w:rsidR="002E680C" w:rsidRDefault="00000000">
      <w:r>
        <w:rPr>
          <w:b/>
          <w:sz w:val="28"/>
        </w:rPr>
        <w:t>1. Introduction to NLP</w:t>
      </w:r>
    </w:p>
    <w:p w14:paraId="58088F03" w14:textId="77777777" w:rsidR="002E680C" w:rsidRDefault="00000000">
      <w:r>
        <w:t>Natural Language Processing (NLP) enables computers to understand and process human language.</w:t>
      </w:r>
    </w:p>
    <w:p w14:paraId="5B635342" w14:textId="77777777" w:rsidR="002E680C" w:rsidRDefault="00000000">
      <w:r>
        <w:rPr>
          <w:b/>
        </w:rPr>
        <w:t>Applications include chatbots, spam filters, translation systems, and sentiment analysis.</w:t>
      </w:r>
    </w:p>
    <w:p w14:paraId="0C7DFDC5" w14:textId="77777777" w:rsidR="002E680C" w:rsidRDefault="00000000">
      <w:r>
        <w:rPr>
          <w:b/>
          <w:sz w:val="28"/>
        </w:rPr>
        <w:t>2. Text Processing Basics</w:t>
      </w:r>
    </w:p>
    <w:p w14:paraId="587D2C88" w14:textId="77777777" w:rsidR="002E680C" w:rsidRDefault="00000000">
      <w:r>
        <w:t>Text processing converts raw text into a clean format for AI models.</w:t>
      </w:r>
    </w:p>
    <w:p w14:paraId="55223F90" w14:textId="77777777" w:rsidR="002E680C" w:rsidRDefault="00000000">
      <w:r>
        <w:rPr>
          <w:b/>
        </w:rPr>
        <w:t>Tasks include lowercasing, punctuation removal, tokenization, and normalization.</w:t>
      </w:r>
    </w:p>
    <w:p w14:paraId="1DED4F35" w14:textId="77777777" w:rsidR="002E680C" w:rsidRDefault="00000000">
      <w:r>
        <w:rPr>
          <w:b/>
          <w:sz w:val="28"/>
        </w:rPr>
        <w:t>3. Tokenization</w:t>
      </w:r>
    </w:p>
    <w:p w14:paraId="34045A34" w14:textId="77777777" w:rsidR="002E680C" w:rsidRDefault="00000000">
      <w:r>
        <w:lastRenderedPageBreak/>
        <w:t>Tokenization divides text into smaller units such as words or sentences.</w:t>
      </w:r>
    </w:p>
    <w:p w14:paraId="26054E57" w14:textId="77777777" w:rsidR="002E680C" w:rsidRDefault="00000000">
      <w:r>
        <w:rPr>
          <w:b/>
        </w:rPr>
        <w:t>Example:</w:t>
      </w:r>
      <w:r>
        <w:rPr>
          <w:b/>
        </w:rPr>
        <w:br/>
        <w:t>Input: AI is powerful</w:t>
      </w:r>
      <w:r>
        <w:rPr>
          <w:b/>
        </w:rPr>
        <w:br/>
        <w:t>Output: ['AI', 'is', 'powerful']</w:t>
      </w:r>
    </w:p>
    <w:p w14:paraId="349B2417" w14:textId="77777777" w:rsidR="002E680C" w:rsidRDefault="00000000">
      <w:r>
        <w:rPr>
          <w:b/>
          <w:sz w:val="28"/>
        </w:rPr>
        <w:t>4. Stop Word Removal</w:t>
      </w:r>
    </w:p>
    <w:p w14:paraId="3EC460F2" w14:textId="77777777" w:rsidR="002E680C" w:rsidRDefault="00000000">
      <w:r>
        <w:t>Stop words are common words removed during NLP processing.</w:t>
      </w:r>
    </w:p>
    <w:p w14:paraId="0EC7EE8C" w14:textId="77777777" w:rsidR="002E680C" w:rsidRDefault="00000000">
      <w:r>
        <w:rPr>
          <w:b/>
        </w:rPr>
        <w:t>Examples:</w:t>
      </w:r>
      <w:r>
        <w:rPr>
          <w:b/>
        </w:rPr>
        <w:br/>
        <w:t>• is</w:t>
      </w:r>
      <w:r>
        <w:rPr>
          <w:b/>
        </w:rPr>
        <w:br/>
        <w:t>• the</w:t>
      </w:r>
      <w:r>
        <w:rPr>
          <w:b/>
        </w:rPr>
        <w:br/>
        <w:t>• and</w:t>
      </w:r>
      <w:r>
        <w:rPr>
          <w:b/>
        </w:rPr>
        <w:br/>
        <w:t>• a</w:t>
      </w:r>
    </w:p>
    <w:p w14:paraId="2717210A" w14:textId="77777777" w:rsidR="002E680C" w:rsidRDefault="00000000">
      <w:r>
        <w:rPr>
          <w:b/>
          <w:sz w:val="28"/>
        </w:rPr>
        <w:t>5. Spam Detection System</w:t>
      </w:r>
    </w:p>
    <w:p w14:paraId="3D5B4E9B" w14:textId="77777777" w:rsidR="002E680C" w:rsidRDefault="00000000">
      <w:r>
        <w:t>Spam detection classifies messages as spam or non-spam using NLP techniques.</w:t>
      </w:r>
    </w:p>
    <w:p w14:paraId="72E35F35" w14:textId="77777777" w:rsidR="002E680C" w:rsidRDefault="00000000">
      <w:r>
        <w:rPr>
          <w:b/>
        </w:rPr>
        <w:t>Example:</w:t>
      </w:r>
      <w:r>
        <w:rPr>
          <w:b/>
        </w:rPr>
        <w:br/>
        <w:t>Message: Congratulations! You won a lottery.</w:t>
      </w:r>
      <w:r>
        <w:rPr>
          <w:b/>
        </w:rPr>
        <w:br/>
        <w:t>Prediction: Spam</w:t>
      </w:r>
    </w:p>
    <w:p w14:paraId="17C8585C" w14:textId="77777777" w:rsidR="002E680C" w:rsidRDefault="00000000">
      <w:r>
        <w:rPr>
          <w:b/>
          <w:sz w:val="28"/>
        </w:rPr>
        <w:t>6. Text Classification</w:t>
      </w:r>
    </w:p>
    <w:p w14:paraId="7BF28EAB" w14:textId="77777777" w:rsidR="002E680C" w:rsidRDefault="00000000">
      <w:r>
        <w:t>Text classification organizes text into predefined categories.</w:t>
      </w:r>
    </w:p>
    <w:p w14:paraId="235840BE" w14:textId="77777777" w:rsidR="002E680C" w:rsidRDefault="00000000">
      <w:r>
        <w:rPr>
          <w:b/>
        </w:rPr>
        <w:t>Examples:</w:t>
      </w:r>
      <w:r>
        <w:rPr>
          <w:b/>
        </w:rPr>
        <w:br/>
        <w:t>• Spam Detection</w:t>
      </w:r>
      <w:r>
        <w:rPr>
          <w:b/>
        </w:rPr>
        <w:br/>
        <w:t>• Sentiment Analysis</w:t>
      </w:r>
      <w:r>
        <w:rPr>
          <w:b/>
        </w:rPr>
        <w:br/>
        <w:t>• News Classification</w:t>
      </w:r>
    </w:p>
    <w:p w14:paraId="0BB86E00" w14:textId="77777777" w:rsidR="002E680C" w:rsidRDefault="00000000">
      <w:r>
        <w:rPr>
          <w:b/>
          <w:sz w:val="28"/>
        </w:rPr>
        <w:t>7. Machine Learning in NLP</w:t>
      </w:r>
    </w:p>
    <w:p w14:paraId="3D60B996" w14:textId="77777777" w:rsidR="002E680C" w:rsidRDefault="00000000">
      <w:r>
        <w:t>Machine Learning models help classify and analyze text data.</w:t>
      </w:r>
    </w:p>
    <w:p w14:paraId="42BC8330" w14:textId="77777777" w:rsidR="002E680C" w:rsidRDefault="00000000">
      <w:r>
        <w:rPr>
          <w:b/>
        </w:rPr>
        <w:t>Algorithms:</w:t>
      </w:r>
      <w:r>
        <w:rPr>
          <w:b/>
        </w:rPr>
        <w:br/>
        <w:t>• Naive Bayes</w:t>
      </w:r>
      <w:r>
        <w:rPr>
          <w:b/>
        </w:rPr>
        <w:br/>
        <w:t>• Logistic Regression</w:t>
      </w:r>
      <w:r>
        <w:rPr>
          <w:b/>
        </w:rPr>
        <w:br/>
        <w:t>• Decision Trees</w:t>
      </w:r>
    </w:p>
    <w:p w14:paraId="55019E28" w14:textId="77777777" w:rsidR="002E680C" w:rsidRDefault="00000000">
      <w:r>
        <w:rPr>
          <w:b/>
          <w:sz w:val="28"/>
        </w:rPr>
        <w:t>8. Feature Extraction</w:t>
      </w:r>
    </w:p>
    <w:p w14:paraId="3A1D3694" w14:textId="77777777" w:rsidR="002E680C" w:rsidRDefault="00000000">
      <w:r>
        <w:t>Feature extraction converts text into numerical form for Machine Learning models.</w:t>
      </w:r>
    </w:p>
    <w:p w14:paraId="0DC3A1A3" w14:textId="77777777" w:rsidR="002E680C" w:rsidRDefault="00000000">
      <w:r>
        <w:rPr>
          <w:b/>
        </w:rPr>
        <w:t>Methods:</w:t>
      </w:r>
      <w:r>
        <w:rPr>
          <w:b/>
        </w:rPr>
        <w:br/>
        <w:t>• Bag of Words</w:t>
      </w:r>
      <w:r>
        <w:rPr>
          <w:b/>
        </w:rPr>
        <w:br/>
        <w:t>• TF-IDF</w:t>
      </w:r>
      <w:r>
        <w:rPr>
          <w:b/>
        </w:rPr>
        <w:br/>
        <w:t>• Word Embeddings</w:t>
      </w:r>
    </w:p>
    <w:p w14:paraId="251CA3D6" w14:textId="77777777" w:rsidR="002E680C" w:rsidRDefault="00000000">
      <w:r>
        <w:rPr>
          <w:b/>
          <w:sz w:val="28"/>
        </w:rPr>
        <w:lastRenderedPageBreak/>
        <w:t>9. Real-World Applications</w:t>
      </w:r>
    </w:p>
    <w:p w14:paraId="56C6165E" w14:textId="77777777" w:rsidR="002E680C" w:rsidRDefault="00000000">
      <w:r>
        <w:t>NLP is used in modern AI systems and communication platforms.</w:t>
      </w:r>
    </w:p>
    <w:p w14:paraId="0854F4E2" w14:textId="77777777" w:rsidR="002E680C" w:rsidRDefault="00000000">
      <w:r>
        <w:rPr>
          <w:b/>
        </w:rPr>
        <w:t>Applications:</w:t>
      </w:r>
      <w:r>
        <w:rPr>
          <w:b/>
        </w:rPr>
        <w:br/>
        <w:t>• Chatbots</w:t>
      </w:r>
      <w:r>
        <w:rPr>
          <w:b/>
        </w:rPr>
        <w:br/>
        <w:t>• Voice Assistants</w:t>
      </w:r>
      <w:r>
        <w:rPr>
          <w:b/>
        </w:rPr>
        <w:br/>
        <w:t>• Email Spam Filters</w:t>
      </w:r>
      <w:r>
        <w:rPr>
          <w:b/>
        </w:rPr>
        <w:br/>
        <w:t>• Social Media Analysis</w:t>
      </w:r>
    </w:p>
    <w:p w14:paraId="3E4348AF" w14:textId="77777777" w:rsidR="002E680C" w:rsidRDefault="00000000">
      <w:r>
        <w:rPr>
          <w:b/>
          <w:sz w:val="28"/>
        </w:rPr>
        <w:t>10. Spam Detector Code</w:t>
      </w:r>
    </w:p>
    <w:p w14:paraId="36483F76" w14:textId="77777777" w:rsidR="002E680C" w:rsidRDefault="00000000">
      <w:r>
        <w:rPr>
          <w:rFonts w:ascii="Courier New" w:hAnsi="Courier New"/>
          <w:sz w:val="20"/>
        </w:rPr>
        <w:t>import pandas as pd</w:t>
      </w:r>
      <w:r>
        <w:rPr>
          <w:rFonts w:ascii="Courier New" w:hAnsi="Courier New"/>
          <w:sz w:val="20"/>
        </w:rPr>
        <w:br/>
        <w:t>import nltk</w:t>
      </w:r>
      <w:r>
        <w:rPr>
          <w:rFonts w:ascii="Courier New" w:hAnsi="Courier New"/>
          <w:sz w:val="20"/>
        </w:rPr>
        <w:br/>
        <w:t>import string</w:t>
      </w:r>
      <w:r>
        <w:rPr>
          <w:rFonts w:ascii="Courier New" w:hAnsi="Courier New"/>
          <w:sz w:val="20"/>
        </w:rPr>
        <w:br/>
      </w:r>
      <w:r>
        <w:rPr>
          <w:rFonts w:ascii="Courier New" w:hAnsi="Courier New"/>
          <w:sz w:val="20"/>
        </w:rPr>
        <w:br/>
        <w:t>from nltk.corpus import stopwords</w:t>
      </w:r>
      <w:r>
        <w:rPr>
          <w:rFonts w:ascii="Courier New" w:hAnsi="Courier New"/>
          <w:sz w:val="20"/>
        </w:rPr>
        <w:br/>
      </w:r>
      <w:r>
        <w:rPr>
          <w:rFonts w:ascii="Courier New" w:hAnsi="Courier New"/>
          <w:sz w:val="20"/>
        </w:rPr>
        <w:br/>
        <w:t>def process_text(text):</w:t>
      </w:r>
      <w:r>
        <w:rPr>
          <w:rFonts w:ascii="Courier New" w:hAnsi="Courier New"/>
          <w:sz w:val="20"/>
        </w:rPr>
        <w:br/>
      </w:r>
      <w:r>
        <w:rPr>
          <w:rFonts w:ascii="Courier New" w:hAnsi="Courier New"/>
          <w:sz w:val="20"/>
        </w:rPr>
        <w:br/>
        <w:t xml:space="preserve">    text = text.lower()</w:t>
      </w:r>
      <w:r>
        <w:rPr>
          <w:rFonts w:ascii="Courier New" w:hAnsi="Courier New"/>
          <w:sz w:val="20"/>
        </w:rPr>
        <w:br/>
      </w:r>
      <w:r>
        <w:rPr>
          <w:rFonts w:ascii="Courier New" w:hAnsi="Courier New"/>
          <w:sz w:val="20"/>
        </w:rPr>
        <w:br/>
        <w:t xml:space="preserve">    text = "".join(</w:t>
      </w:r>
      <w:r>
        <w:rPr>
          <w:rFonts w:ascii="Courier New" w:hAnsi="Courier New"/>
          <w:sz w:val="20"/>
        </w:rPr>
        <w:br/>
        <w:t xml:space="preserve">        [char for char in text if char not in string.punctuation]</w:t>
      </w:r>
      <w:r>
        <w:rPr>
          <w:rFonts w:ascii="Courier New" w:hAnsi="Courier New"/>
          <w:sz w:val="20"/>
        </w:rPr>
        <w:br/>
        <w:t xml:space="preserve">    )</w:t>
      </w:r>
      <w:r>
        <w:rPr>
          <w:rFonts w:ascii="Courier New" w:hAnsi="Courier New"/>
          <w:sz w:val="20"/>
        </w:rPr>
        <w:br/>
      </w:r>
      <w:r>
        <w:rPr>
          <w:rFonts w:ascii="Courier New" w:hAnsi="Courier New"/>
          <w:sz w:val="20"/>
        </w:rPr>
        <w:br/>
        <w:t xml:space="preserve">    words = text.split()</w:t>
      </w:r>
      <w:r>
        <w:rPr>
          <w:rFonts w:ascii="Courier New" w:hAnsi="Courier New"/>
          <w:sz w:val="20"/>
        </w:rPr>
        <w:br/>
      </w:r>
      <w:r>
        <w:rPr>
          <w:rFonts w:ascii="Courier New" w:hAnsi="Courier New"/>
          <w:sz w:val="20"/>
        </w:rPr>
        <w:br/>
        <w:t xml:space="preserve">    words = [</w:t>
      </w:r>
      <w:r>
        <w:rPr>
          <w:rFonts w:ascii="Courier New" w:hAnsi="Courier New"/>
          <w:sz w:val="20"/>
        </w:rPr>
        <w:br/>
        <w:t xml:space="preserve">        word for word in words</w:t>
      </w:r>
      <w:r>
        <w:rPr>
          <w:rFonts w:ascii="Courier New" w:hAnsi="Courier New"/>
          <w:sz w:val="20"/>
        </w:rPr>
        <w:br/>
        <w:t xml:space="preserve">        if word not in stopwords.words('english')</w:t>
      </w:r>
      <w:r>
        <w:rPr>
          <w:rFonts w:ascii="Courier New" w:hAnsi="Courier New"/>
          <w:sz w:val="20"/>
        </w:rPr>
        <w:br/>
        <w:t xml:space="preserve">    ]</w:t>
      </w:r>
      <w:r>
        <w:rPr>
          <w:rFonts w:ascii="Courier New" w:hAnsi="Courier New"/>
          <w:sz w:val="20"/>
        </w:rPr>
        <w:br/>
      </w:r>
      <w:r>
        <w:rPr>
          <w:rFonts w:ascii="Courier New" w:hAnsi="Courier New"/>
          <w:sz w:val="20"/>
        </w:rPr>
        <w:br/>
        <w:t xml:space="preserve">    return " ".join(words)</w:t>
      </w:r>
      <w:r>
        <w:rPr>
          <w:rFonts w:ascii="Courier New" w:hAnsi="Courier New"/>
          <w:sz w:val="20"/>
        </w:rPr>
        <w:br/>
      </w:r>
    </w:p>
    <w:p w14:paraId="0CB75C33" w14:textId="77777777" w:rsidR="002E680C" w:rsidRDefault="00000000">
      <w:r>
        <w:rPr>
          <w:b/>
          <w:sz w:val="28"/>
        </w:rPr>
        <w:t>11. Learning Outcome</w:t>
      </w:r>
    </w:p>
    <w:p w14:paraId="7158CB32" w14:textId="77777777" w:rsidR="002E680C" w:rsidRDefault="00000000">
      <w:pPr>
        <w:pStyle w:val="ListBullet"/>
      </w:pPr>
      <w:r>
        <w:t>Basics of NLP</w:t>
      </w:r>
    </w:p>
    <w:p w14:paraId="76781F9E" w14:textId="77777777" w:rsidR="002E680C" w:rsidRDefault="00000000">
      <w:pPr>
        <w:pStyle w:val="ListBullet"/>
      </w:pPr>
      <w:r>
        <w:t>Text Processing Techniques</w:t>
      </w:r>
    </w:p>
    <w:p w14:paraId="7961E44F" w14:textId="77777777" w:rsidR="002E680C" w:rsidRDefault="00000000">
      <w:pPr>
        <w:pStyle w:val="ListBullet"/>
      </w:pPr>
      <w:r>
        <w:t>Spam Detection Concepts</w:t>
      </w:r>
    </w:p>
    <w:p w14:paraId="3B80AAE7" w14:textId="77777777" w:rsidR="002E680C" w:rsidRDefault="00000000">
      <w:pPr>
        <w:pStyle w:val="ListBullet"/>
      </w:pPr>
      <w:r>
        <w:t>Text Classification Methods</w:t>
      </w:r>
    </w:p>
    <w:p w14:paraId="522931AA" w14:textId="77777777" w:rsidR="002E680C" w:rsidRDefault="00000000">
      <w:pPr>
        <w:pStyle w:val="ListBullet"/>
      </w:pPr>
      <w:r>
        <w:t>Feature Extraction</w:t>
      </w:r>
    </w:p>
    <w:p w14:paraId="1163271E" w14:textId="77777777" w:rsidR="002E680C" w:rsidRDefault="00000000">
      <w:pPr>
        <w:pStyle w:val="ListBullet"/>
      </w:pPr>
      <w:r>
        <w:t>Machine Learning for Text Data</w:t>
      </w:r>
    </w:p>
    <w:p w14:paraId="23E07401" w14:textId="77777777" w:rsidR="002E680C" w:rsidRDefault="00000000">
      <w:r>
        <w:rPr>
          <w:b/>
          <w:sz w:val="28"/>
        </w:rPr>
        <w:t>12. Conclusion</w:t>
      </w:r>
    </w:p>
    <w:p w14:paraId="74CF167D" w14:textId="77777777" w:rsidR="002E680C" w:rsidRDefault="00000000">
      <w:r>
        <w:t>The twelfth day of the internship introduced the fundamentals of Natural Language Processing and text classification systems. The practical activities demonstrated how AI models process text data, detect spam messages, and classify information using Machine Learning techniques.</w:t>
      </w:r>
      <w:r>
        <w:br/>
      </w:r>
      <w:r>
        <w:lastRenderedPageBreak/>
        <w:br/>
        <w:t>The session enhanced my understanding of text preprocessing, spam detection, feature extraction, and AI-powered language analysis systems.</w:t>
      </w:r>
    </w:p>
    <w:sectPr w:rsidR="002E680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07E0" w14:textId="77777777" w:rsidR="00D26824" w:rsidRDefault="00D26824">
      <w:pPr>
        <w:spacing w:after="0" w:line="240" w:lineRule="auto"/>
      </w:pPr>
      <w:r>
        <w:separator/>
      </w:r>
    </w:p>
  </w:endnote>
  <w:endnote w:type="continuationSeparator" w:id="0">
    <w:p w14:paraId="23777C4F" w14:textId="77777777" w:rsidR="00D26824" w:rsidRDefault="00D26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67EE" w14:textId="77777777" w:rsidR="002E680C" w:rsidRDefault="00000000">
    <w:pPr>
      <w:pStyle w:val="Footer"/>
      <w:jc w:val="center"/>
    </w:pPr>
    <w:r>
      <w:rPr>
        <w:b/>
      </w:rPr>
      <w:t xml:space="preserve">Internship Report - Day 12 | </w:t>
    </w:r>
    <w:proofErr w:type="spellStart"/>
    <w:r>
      <w:rPr>
        <w:b/>
      </w:rPr>
      <w:t>TechnoGuide</w:t>
    </w:r>
    <w:proofErr w:type="spellEnd"/>
    <w:r>
      <w:rPr>
        <w:b/>
      </w:rPr>
      <w:t xml:space="preserve"> </w:t>
    </w:r>
    <w:proofErr w:type="spellStart"/>
    <w:r>
      <w:rPr>
        <w:b/>
      </w:rPr>
      <w:t>Infosoft</w:t>
    </w:r>
    <w:proofErr w:type="spellEnd"/>
    <w:r>
      <w:rPr>
        <w:b/>
      </w:rPr>
      <w:t xml:space="preserve">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3F4B3" w14:textId="77777777" w:rsidR="00D26824" w:rsidRDefault="00D26824">
      <w:pPr>
        <w:spacing w:after="0" w:line="240" w:lineRule="auto"/>
      </w:pPr>
      <w:r>
        <w:separator/>
      </w:r>
    </w:p>
  </w:footnote>
  <w:footnote w:type="continuationSeparator" w:id="0">
    <w:p w14:paraId="67C55D19" w14:textId="77777777" w:rsidR="00D26824" w:rsidRDefault="00D26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2571" w14:textId="77777777" w:rsidR="002E680C" w:rsidRDefault="00000000">
    <w:pPr>
      <w:pStyle w:val="Header"/>
      <w:jc w:val="center"/>
    </w:pPr>
    <w:r>
      <w:rPr>
        <w:b/>
        <w:sz w:val="28"/>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7979620">
    <w:abstractNumId w:val="8"/>
  </w:num>
  <w:num w:numId="2" w16cid:durableId="591360754">
    <w:abstractNumId w:val="6"/>
  </w:num>
  <w:num w:numId="3" w16cid:durableId="66801812">
    <w:abstractNumId w:val="5"/>
  </w:num>
  <w:num w:numId="4" w16cid:durableId="1604269266">
    <w:abstractNumId w:val="4"/>
  </w:num>
  <w:num w:numId="5" w16cid:durableId="1147208155">
    <w:abstractNumId w:val="7"/>
  </w:num>
  <w:num w:numId="6" w16cid:durableId="128909425">
    <w:abstractNumId w:val="3"/>
  </w:num>
  <w:num w:numId="7" w16cid:durableId="724908474">
    <w:abstractNumId w:val="2"/>
  </w:num>
  <w:num w:numId="8" w16cid:durableId="2072385519">
    <w:abstractNumId w:val="1"/>
  </w:num>
  <w:num w:numId="9" w16cid:durableId="71913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796"/>
    <w:rsid w:val="0029639D"/>
    <w:rsid w:val="002E680C"/>
    <w:rsid w:val="00326F90"/>
    <w:rsid w:val="00985FEF"/>
    <w:rsid w:val="00AA1D8D"/>
    <w:rsid w:val="00B47730"/>
    <w:rsid w:val="00CB0664"/>
    <w:rsid w:val="00D26824"/>
    <w:rsid w:val="00FB0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B542A"/>
  <w14:defaultImageDpi w14:val="300"/>
  <w15:docId w15:val="{BC8FAF02-786C-4BED-A65C-72667B5A2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3</cp:revision>
  <dcterms:created xsi:type="dcterms:W3CDTF">2013-12-23T23:15:00Z</dcterms:created>
  <dcterms:modified xsi:type="dcterms:W3CDTF">2026-05-30T08:41:00Z</dcterms:modified>
  <cp:category/>
</cp:coreProperties>
</file>