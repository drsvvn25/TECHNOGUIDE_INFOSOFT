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7D88" w14:textId="144ED2DB" w:rsidR="006B38BD" w:rsidRPr="00EF6195" w:rsidRDefault="006B38BD" w:rsidP="00951095">
      <w:pPr>
        <w:pStyle w:val="Heading1"/>
        <w:ind w:firstLine="720"/>
        <w:jc w:val="center"/>
        <w:rPr>
          <w:rFonts w:ascii="Times New Roman" w:hAnsi="Times New Roman" w:cs="Times New Roman"/>
          <w:color w:val="auto"/>
        </w:rPr>
      </w:pPr>
      <w:r w:rsidRPr="00EF6195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2EFBC632" wp14:editId="0BEF2D35">
            <wp:extent cx="2667000" cy="1104266"/>
            <wp:effectExtent l="0" t="0" r="0" b="635"/>
            <wp:docPr id="868761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397" cy="111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A4FF8" w14:textId="7C877EDA" w:rsidR="0024365A" w:rsidRPr="00EF6195" w:rsidRDefault="0000000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EF6195">
        <w:rPr>
          <w:rFonts w:ascii="Times New Roman" w:hAnsi="Times New Roman" w:cs="Times New Roman"/>
          <w:color w:val="auto"/>
        </w:rPr>
        <w:t>Internship Report - Day 2</w:t>
      </w:r>
    </w:p>
    <w:p w14:paraId="1F7AAC38" w14:textId="77777777" w:rsidR="0024365A" w:rsidRPr="00EF6195" w:rsidRDefault="00000000">
      <w:pPr>
        <w:jc w:val="center"/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  <w:b/>
          <w:sz w:val="28"/>
        </w:rPr>
        <w:t>30-Day MERN Stack with AI Internship</w:t>
      </w:r>
    </w:p>
    <w:p w14:paraId="402DB2FD" w14:textId="77777777" w:rsidR="0024365A" w:rsidRPr="00EF6195" w:rsidRDefault="00000000">
      <w:pPr>
        <w:jc w:val="center"/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  <w:i/>
        </w:rPr>
        <w:t>TechnoGuide Infosoft Pvt. Ltd., Anand</w:t>
      </w:r>
    </w:p>
    <w:p w14:paraId="34387B2A" w14:textId="77777777" w:rsidR="0024365A" w:rsidRPr="00EF6195" w:rsidRDefault="0024365A">
      <w:pPr>
        <w:rPr>
          <w:rFonts w:ascii="Times New Roman" w:hAnsi="Times New Roman" w:cs="Times New Roman"/>
        </w:rPr>
      </w:pPr>
    </w:p>
    <w:p w14:paraId="75D9B945" w14:textId="77777777" w:rsidR="0024365A" w:rsidRPr="00EF619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EF6195">
        <w:rPr>
          <w:rFonts w:ascii="Times New Roman" w:hAnsi="Times New Roman" w:cs="Times New Roman"/>
          <w:color w:val="auto"/>
        </w:rPr>
        <w:t>Day 2 - Python Basics</w:t>
      </w:r>
    </w:p>
    <w:p w14:paraId="3CA5830E" w14:textId="77777777" w:rsidR="0024365A" w:rsidRPr="00EF6195" w:rsidRDefault="00000000">
      <w:pPr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>On the second day of the internship, I learned the basics of Python programming including variables, loops, and conditional statements. I also created a calculator application and developed an age calculator mini project using Python.</w:t>
      </w:r>
    </w:p>
    <w:p w14:paraId="34A174A5" w14:textId="77777777" w:rsidR="0024365A" w:rsidRPr="00EF619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EF6195">
        <w:rPr>
          <w:rFonts w:ascii="Times New Roman" w:hAnsi="Times New Roman" w:cs="Times New Roman"/>
          <w:color w:val="auto"/>
        </w:rPr>
        <w:t>Topics Covered</w:t>
      </w:r>
    </w:p>
    <w:p w14:paraId="3104BF80" w14:textId="77777777" w:rsidR="0024365A" w:rsidRPr="00EF6195" w:rsidRDefault="00000000">
      <w:pPr>
        <w:pStyle w:val="ListBullet"/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>Python Variables</w:t>
      </w:r>
    </w:p>
    <w:p w14:paraId="1E335803" w14:textId="77777777" w:rsidR="0024365A" w:rsidRPr="00EF6195" w:rsidRDefault="00000000">
      <w:pPr>
        <w:pStyle w:val="ListBullet"/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>Loops in Python</w:t>
      </w:r>
    </w:p>
    <w:p w14:paraId="32C41BA5" w14:textId="77777777" w:rsidR="0024365A" w:rsidRPr="00EF6195" w:rsidRDefault="00000000">
      <w:pPr>
        <w:pStyle w:val="ListBullet"/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>Conditional Statements</w:t>
      </w:r>
    </w:p>
    <w:p w14:paraId="28655765" w14:textId="77777777" w:rsidR="0024365A" w:rsidRPr="00EF6195" w:rsidRDefault="00000000">
      <w:pPr>
        <w:pStyle w:val="ListBullet"/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>Calculator Application</w:t>
      </w:r>
    </w:p>
    <w:p w14:paraId="52D677FC" w14:textId="77777777" w:rsidR="0024365A" w:rsidRPr="00EF6195" w:rsidRDefault="00000000">
      <w:pPr>
        <w:pStyle w:val="ListBullet"/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>Age Calculator Mini Project</w:t>
      </w:r>
    </w:p>
    <w:p w14:paraId="08C5E487" w14:textId="77777777" w:rsidR="0024365A" w:rsidRPr="00EF619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EF6195">
        <w:rPr>
          <w:rFonts w:ascii="Times New Roman" w:hAnsi="Times New Roman" w:cs="Times New Roman"/>
          <w:color w:val="auto"/>
        </w:rPr>
        <w:t>1. Variables in Python</w:t>
      </w:r>
    </w:p>
    <w:p w14:paraId="2ADCCAB0" w14:textId="77777777" w:rsidR="0024365A" w:rsidRPr="00EF6195" w:rsidRDefault="00000000">
      <w:pPr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 xml:space="preserve">Variables are used to store data values in Python. </w:t>
      </w:r>
      <w:r w:rsidRPr="00EF6195">
        <w:rPr>
          <w:rFonts w:ascii="Times New Roman" w:hAnsi="Times New Roman" w:cs="Times New Roman"/>
          <w:b/>
          <w:bCs/>
        </w:rPr>
        <w:t>Python automatically assigns the data type</w:t>
      </w:r>
      <w:r w:rsidRPr="00EF6195">
        <w:rPr>
          <w:rFonts w:ascii="Times New Roman" w:hAnsi="Times New Roman" w:cs="Times New Roman"/>
        </w:rPr>
        <w:t xml:space="preserve"> based on the value.</w:t>
      </w:r>
    </w:p>
    <w:p w14:paraId="73588BE4" w14:textId="77777777" w:rsidR="0024365A" w:rsidRPr="00EF6195" w:rsidRDefault="00000000">
      <w:pPr>
        <w:rPr>
          <w:rFonts w:ascii="Times New Roman" w:hAnsi="Times New Roman" w:cs="Times New Roman"/>
        </w:rPr>
      </w:pPr>
      <w:r w:rsidRPr="00EF6195">
        <w:rPr>
          <w:rFonts w:ascii="Times New Roman" w:eastAsia="Courier New" w:hAnsi="Times New Roman" w:cs="Times New Roman"/>
        </w:rPr>
        <w:t>name = "Divy"</w:t>
      </w:r>
      <w:r w:rsidRPr="00EF6195">
        <w:rPr>
          <w:rFonts w:ascii="Times New Roman" w:eastAsia="Courier New" w:hAnsi="Times New Roman" w:cs="Times New Roman"/>
        </w:rPr>
        <w:br/>
        <w:t>age = 20</w:t>
      </w:r>
      <w:r w:rsidRPr="00EF6195">
        <w:rPr>
          <w:rFonts w:ascii="Times New Roman" w:eastAsia="Courier New" w:hAnsi="Times New Roman" w:cs="Times New Roman"/>
        </w:rPr>
        <w:br/>
        <w:t>print(name)</w:t>
      </w:r>
      <w:r w:rsidRPr="00EF6195">
        <w:rPr>
          <w:rFonts w:ascii="Times New Roman" w:eastAsia="Courier New" w:hAnsi="Times New Roman" w:cs="Times New Roman"/>
        </w:rPr>
        <w:br/>
        <w:t>print(age)</w:t>
      </w:r>
    </w:p>
    <w:p w14:paraId="26FB8E62" w14:textId="77777777" w:rsidR="0024365A" w:rsidRPr="00EF619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EF6195">
        <w:rPr>
          <w:rFonts w:ascii="Times New Roman" w:hAnsi="Times New Roman" w:cs="Times New Roman"/>
          <w:color w:val="auto"/>
        </w:rPr>
        <w:t>2. Loops in Python</w:t>
      </w:r>
    </w:p>
    <w:p w14:paraId="1B921674" w14:textId="77777777" w:rsidR="0024365A" w:rsidRPr="00EF6195" w:rsidRDefault="00000000">
      <w:pPr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>Loops are used to execute a block of code repeatedly.</w:t>
      </w:r>
    </w:p>
    <w:p w14:paraId="6F4AFA2A" w14:textId="2C1327A1" w:rsidR="00843F2E" w:rsidRPr="00B118D4" w:rsidRDefault="00843F2E" w:rsidP="00B118D4">
      <w:pPr>
        <w:pStyle w:val="ListParagraph"/>
        <w:numPr>
          <w:ilvl w:val="0"/>
          <w:numId w:val="12"/>
        </w:numPr>
        <w:spacing w:line="240" w:lineRule="auto"/>
        <w:ind w:left="180" w:hanging="180"/>
        <w:rPr>
          <w:rFonts w:ascii="Times New Roman" w:eastAsia="Courier New" w:hAnsi="Times New Roman" w:cs="Times New Roman"/>
          <w:b/>
          <w:bCs/>
        </w:rPr>
      </w:pPr>
      <w:r w:rsidRPr="00B118D4">
        <w:rPr>
          <w:rFonts w:ascii="Times New Roman" w:eastAsia="Courier New" w:hAnsi="Times New Roman" w:cs="Times New Roman"/>
          <w:b/>
          <w:bCs/>
        </w:rPr>
        <w:t>For loop:</w:t>
      </w:r>
    </w:p>
    <w:p w14:paraId="4E74133E" w14:textId="00C70D04" w:rsidR="00F02994" w:rsidRDefault="00000000" w:rsidP="00F02994">
      <w:pPr>
        <w:spacing w:line="240" w:lineRule="auto"/>
        <w:rPr>
          <w:rFonts w:ascii="Times New Roman" w:eastAsia="Courier New" w:hAnsi="Times New Roman" w:cs="Times New Roman"/>
        </w:rPr>
      </w:pPr>
      <w:r w:rsidRPr="00EF6195">
        <w:rPr>
          <w:rFonts w:ascii="Times New Roman" w:eastAsia="Courier New" w:hAnsi="Times New Roman" w:cs="Times New Roman"/>
        </w:rPr>
        <w:t xml:space="preserve">for i in </w:t>
      </w:r>
      <w:proofErr w:type="gramStart"/>
      <w:r w:rsidRPr="00EF6195">
        <w:rPr>
          <w:rFonts w:ascii="Times New Roman" w:eastAsia="Courier New" w:hAnsi="Times New Roman" w:cs="Times New Roman"/>
        </w:rPr>
        <w:t>range(</w:t>
      </w:r>
      <w:proofErr w:type="gramEnd"/>
      <w:r w:rsidRPr="00EF6195">
        <w:rPr>
          <w:rFonts w:ascii="Times New Roman" w:eastAsia="Courier New" w:hAnsi="Times New Roman" w:cs="Times New Roman"/>
        </w:rPr>
        <w:t>1, 6):</w:t>
      </w:r>
      <w:r w:rsidRPr="00EF6195">
        <w:rPr>
          <w:rFonts w:ascii="Times New Roman" w:eastAsia="Courier New" w:hAnsi="Times New Roman" w:cs="Times New Roman"/>
        </w:rPr>
        <w:br/>
        <w:t xml:space="preserve">    print(i)</w:t>
      </w:r>
    </w:p>
    <w:p w14:paraId="79521175" w14:textId="77777777" w:rsidR="00F02994" w:rsidRDefault="00F02994">
      <w:pPr>
        <w:rPr>
          <w:rFonts w:ascii="Times New Roman" w:eastAsia="Courier New" w:hAnsi="Times New Roman" w:cs="Times New Roman"/>
        </w:rPr>
      </w:pPr>
      <w:r>
        <w:rPr>
          <w:rFonts w:ascii="Times New Roman" w:eastAsia="Courier New" w:hAnsi="Times New Roman" w:cs="Times New Roman"/>
        </w:rPr>
        <w:br w:type="page"/>
      </w:r>
    </w:p>
    <w:p w14:paraId="22863436" w14:textId="6B65B95A" w:rsidR="007E06DE" w:rsidRPr="000173A0" w:rsidRDefault="007E06DE" w:rsidP="000173A0">
      <w:pPr>
        <w:pStyle w:val="ListParagraph"/>
        <w:numPr>
          <w:ilvl w:val="0"/>
          <w:numId w:val="11"/>
        </w:numPr>
        <w:spacing w:line="240" w:lineRule="auto"/>
        <w:ind w:left="180" w:hanging="180"/>
        <w:rPr>
          <w:rFonts w:ascii="Times New Roman" w:hAnsi="Times New Roman" w:cs="Times New Roman"/>
          <w:b/>
          <w:bCs/>
        </w:rPr>
      </w:pPr>
      <w:r w:rsidRPr="000173A0">
        <w:rPr>
          <w:rFonts w:ascii="Times New Roman" w:hAnsi="Times New Roman" w:cs="Times New Roman"/>
          <w:b/>
          <w:bCs/>
        </w:rPr>
        <w:lastRenderedPageBreak/>
        <w:t>While Loops:</w:t>
      </w:r>
    </w:p>
    <w:p w14:paraId="07F6CCDD" w14:textId="23A8EC83" w:rsidR="00EF6195" w:rsidRPr="00EF6195" w:rsidRDefault="00EF6195" w:rsidP="00F02994">
      <w:pPr>
        <w:spacing w:line="240" w:lineRule="auto"/>
        <w:rPr>
          <w:rFonts w:ascii="Times New Roman" w:hAnsi="Times New Roman" w:cs="Times New Roman"/>
        </w:rPr>
      </w:pPr>
      <w:proofErr w:type="spellStart"/>
      <w:r w:rsidRPr="00EF6195">
        <w:rPr>
          <w:rFonts w:ascii="Times New Roman" w:hAnsi="Times New Roman" w:cs="Times New Roman"/>
        </w:rPr>
        <w:t>i</w:t>
      </w:r>
      <w:proofErr w:type="spellEnd"/>
      <w:r w:rsidRPr="00EF6195">
        <w:rPr>
          <w:rFonts w:ascii="Times New Roman" w:hAnsi="Times New Roman" w:cs="Times New Roman"/>
        </w:rPr>
        <w:t xml:space="preserve"> = 0</w:t>
      </w:r>
    </w:p>
    <w:p w14:paraId="221DE871" w14:textId="77777777" w:rsidR="00EF6195" w:rsidRPr="00EF6195" w:rsidRDefault="00EF6195" w:rsidP="00EF6195">
      <w:pPr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 xml:space="preserve">while </w:t>
      </w:r>
      <w:proofErr w:type="spellStart"/>
      <w:r w:rsidRPr="00EF6195">
        <w:rPr>
          <w:rFonts w:ascii="Times New Roman" w:hAnsi="Times New Roman" w:cs="Times New Roman"/>
        </w:rPr>
        <w:t>i</w:t>
      </w:r>
      <w:proofErr w:type="spellEnd"/>
      <w:r w:rsidRPr="00EF6195">
        <w:rPr>
          <w:rFonts w:ascii="Times New Roman" w:hAnsi="Times New Roman" w:cs="Times New Roman"/>
        </w:rPr>
        <w:t xml:space="preserve"> &lt; 5:</w:t>
      </w:r>
    </w:p>
    <w:p w14:paraId="706B0CB1" w14:textId="77777777" w:rsidR="00EF6195" w:rsidRPr="00EF6195" w:rsidRDefault="00EF6195" w:rsidP="00F02994">
      <w:pPr>
        <w:spacing w:line="240" w:lineRule="auto"/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 xml:space="preserve">    print(</w:t>
      </w:r>
      <w:proofErr w:type="spellStart"/>
      <w:r w:rsidRPr="00EF6195">
        <w:rPr>
          <w:rFonts w:ascii="Times New Roman" w:hAnsi="Times New Roman" w:cs="Times New Roman"/>
        </w:rPr>
        <w:t>i</w:t>
      </w:r>
      <w:proofErr w:type="spellEnd"/>
      <w:r w:rsidRPr="00EF6195">
        <w:rPr>
          <w:rFonts w:ascii="Times New Roman" w:hAnsi="Times New Roman" w:cs="Times New Roman"/>
        </w:rPr>
        <w:t>)</w:t>
      </w:r>
    </w:p>
    <w:p w14:paraId="37787839" w14:textId="77777777" w:rsidR="007E06DE" w:rsidRDefault="00EF6195" w:rsidP="00F02994">
      <w:pPr>
        <w:spacing w:line="240" w:lineRule="auto"/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 xml:space="preserve">    </w:t>
      </w:r>
      <w:proofErr w:type="spellStart"/>
      <w:r w:rsidRPr="00EF6195">
        <w:rPr>
          <w:rFonts w:ascii="Times New Roman" w:hAnsi="Times New Roman" w:cs="Times New Roman"/>
        </w:rPr>
        <w:t>i</w:t>
      </w:r>
      <w:proofErr w:type="spellEnd"/>
      <w:r w:rsidRPr="00EF6195">
        <w:rPr>
          <w:rFonts w:ascii="Times New Roman" w:hAnsi="Times New Roman" w:cs="Times New Roman"/>
        </w:rPr>
        <w:t xml:space="preserve"> += 1</w:t>
      </w:r>
    </w:p>
    <w:p w14:paraId="69129701" w14:textId="213783FE" w:rsidR="00D376ED" w:rsidRPr="00D376ED" w:rsidRDefault="00D376ED" w:rsidP="00D376ED">
      <w:pPr>
        <w:pStyle w:val="ListParagraph"/>
        <w:numPr>
          <w:ilvl w:val="0"/>
          <w:numId w:val="10"/>
        </w:numPr>
        <w:spacing w:line="240" w:lineRule="auto"/>
        <w:ind w:left="180" w:hanging="180"/>
        <w:rPr>
          <w:rFonts w:ascii="Times New Roman" w:hAnsi="Times New Roman" w:cs="Times New Roman"/>
          <w:b/>
          <w:bCs/>
          <w:lang w:val="en-IN"/>
        </w:rPr>
      </w:pPr>
      <w:r w:rsidRPr="00D376ED">
        <w:rPr>
          <w:rFonts w:ascii="Times New Roman" w:hAnsi="Times New Roman" w:cs="Times New Roman"/>
          <w:b/>
          <w:bCs/>
          <w:lang w:val="en-IN"/>
        </w:rPr>
        <w:t>Loop Control Statements</w:t>
      </w:r>
    </w:p>
    <w:p w14:paraId="0937E133" w14:textId="77777777" w:rsidR="00D376ED" w:rsidRPr="00D376ED" w:rsidRDefault="00D376ED" w:rsidP="00D376ED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D376ED">
        <w:rPr>
          <w:rFonts w:ascii="Times New Roman" w:hAnsi="Times New Roman" w:cs="Times New Roman"/>
          <w:b/>
          <w:bCs/>
          <w:lang w:val="en-IN"/>
        </w:rPr>
        <w:t>break → stops the loop completely</w:t>
      </w:r>
    </w:p>
    <w:p w14:paraId="3FC72137" w14:textId="77777777" w:rsidR="00D376ED" w:rsidRPr="00D376ED" w:rsidRDefault="00D376ED" w:rsidP="00D376ED">
      <w:pPr>
        <w:spacing w:line="240" w:lineRule="auto"/>
        <w:rPr>
          <w:rFonts w:ascii="Times New Roman" w:hAnsi="Times New Roman" w:cs="Times New Roman"/>
          <w:lang w:val="en-IN"/>
        </w:rPr>
      </w:pPr>
      <w:r w:rsidRPr="00D376ED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D376ED">
        <w:rPr>
          <w:rFonts w:ascii="Times New Roman" w:hAnsi="Times New Roman" w:cs="Times New Roman"/>
          <w:lang w:val="en-IN"/>
        </w:rPr>
        <w:t>i</w:t>
      </w:r>
      <w:proofErr w:type="spellEnd"/>
      <w:r w:rsidRPr="00D376ED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D376ED">
        <w:rPr>
          <w:rFonts w:ascii="Times New Roman" w:hAnsi="Times New Roman" w:cs="Times New Roman"/>
          <w:lang w:val="en-IN"/>
        </w:rPr>
        <w:t>range(</w:t>
      </w:r>
      <w:proofErr w:type="gramEnd"/>
      <w:r w:rsidRPr="00D376ED">
        <w:rPr>
          <w:rFonts w:ascii="Times New Roman" w:hAnsi="Times New Roman" w:cs="Times New Roman"/>
          <w:lang w:val="en-IN"/>
        </w:rPr>
        <w:t>5):</w:t>
      </w:r>
      <w:r w:rsidRPr="00D376ED">
        <w:rPr>
          <w:rFonts w:ascii="Times New Roman" w:hAnsi="Times New Roman" w:cs="Times New Roman"/>
          <w:lang w:val="en-IN"/>
        </w:rPr>
        <w:br/>
        <w:t xml:space="preserve">    if </w:t>
      </w:r>
      <w:proofErr w:type="spellStart"/>
      <w:r w:rsidRPr="00D376ED">
        <w:rPr>
          <w:rFonts w:ascii="Times New Roman" w:hAnsi="Times New Roman" w:cs="Times New Roman"/>
          <w:lang w:val="en-IN"/>
        </w:rPr>
        <w:t>i</w:t>
      </w:r>
      <w:proofErr w:type="spellEnd"/>
      <w:r w:rsidRPr="00D376ED">
        <w:rPr>
          <w:rFonts w:ascii="Times New Roman" w:hAnsi="Times New Roman" w:cs="Times New Roman"/>
          <w:lang w:val="en-IN"/>
        </w:rPr>
        <w:t xml:space="preserve"> == 3:</w:t>
      </w:r>
      <w:r w:rsidRPr="00D376ED">
        <w:rPr>
          <w:rFonts w:ascii="Times New Roman" w:hAnsi="Times New Roman" w:cs="Times New Roman"/>
          <w:lang w:val="en-IN"/>
        </w:rPr>
        <w:br/>
        <w:t xml:space="preserve">        break</w:t>
      </w:r>
      <w:r w:rsidRPr="00D376ED">
        <w:rPr>
          <w:rFonts w:ascii="Times New Roman" w:hAnsi="Times New Roman" w:cs="Times New Roman"/>
          <w:lang w:val="en-IN"/>
        </w:rPr>
        <w:br/>
        <w:t xml:space="preserve">    print(</w:t>
      </w:r>
      <w:proofErr w:type="spellStart"/>
      <w:r w:rsidRPr="00D376ED">
        <w:rPr>
          <w:rFonts w:ascii="Times New Roman" w:hAnsi="Times New Roman" w:cs="Times New Roman"/>
          <w:lang w:val="en-IN"/>
        </w:rPr>
        <w:t>i</w:t>
      </w:r>
      <w:proofErr w:type="spellEnd"/>
      <w:r w:rsidRPr="00D376ED">
        <w:rPr>
          <w:rFonts w:ascii="Times New Roman" w:hAnsi="Times New Roman" w:cs="Times New Roman"/>
          <w:lang w:val="en-IN"/>
        </w:rPr>
        <w:t>)</w:t>
      </w:r>
    </w:p>
    <w:p w14:paraId="555223F4" w14:textId="6594CF0A" w:rsidR="00D376ED" w:rsidRPr="00D376ED" w:rsidRDefault="00D376ED" w:rsidP="00D376ED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4B3A33D6" w14:textId="77777777" w:rsidR="00D376ED" w:rsidRPr="00D376ED" w:rsidRDefault="00D376ED" w:rsidP="00D376ED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D376ED">
        <w:rPr>
          <w:rFonts w:ascii="Times New Roman" w:hAnsi="Times New Roman" w:cs="Times New Roman"/>
          <w:b/>
          <w:bCs/>
          <w:lang w:val="en-IN"/>
        </w:rPr>
        <w:t>continue → skips current iteration</w:t>
      </w:r>
    </w:p>
    <w:p w14:paraId="12E37DAC" w14:textId="77777777" w:rsidR="00D376ED" w:rsidRPr="00D376ED" w:rsidRDefault="00D376ED" w:rsidP="00D376ED">
      <w:pPr>
        <w:spacing w:line="240" w:lineRule="auto"/>
        <w:rPr>
          <w:rFonts w:ascii="Times New Roman" w:hAnsi="Times New Roman" w:cs="Times New Roman"/>
          <w:lang w:val="en-IN"/>
        </w:rPr>
      </w:pPr>
      <w:r w:rsidRPr="00D376ED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D376ED">
        <w:rPr>
          <w:rFonts w:ascii="Times New Roman" w:hAnsi="Times New Roman" w:cs="Times New Roman"/>
          <w:lang w:val="en-IN"/>
        </w:rPr>
        <w:t>i</w:t>
      </w:r>
      <w:proofErr w:type="spellEnd"/>
      <w:r w:rsidRPr="00D376ED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D376ED">
        <w:rPr>
          <w:rFonts w:ascii="Times New Roman" w:hAnsi="Times New Roman" w:cs="Times New Roman"/>
          <w:lang w:val="en-IN"/>
        </w:rPr>
        <w:t>range(</w:t>
      </w:r>
      <w:proofErr w:type="gramEnd"/>
      <w:r w:rsidRPr="00D376ED">
        <w:rPr>
          <w:rFonts w:ascii="Times New Roman" w:hAnsi="Times New Roman" w:cs="Times New Roman"/>
          <w:lang w:val="en-IN"/>
        </w:rPr>
        <w:t>5):</w:t>
      </w:r>
      <w:r w:rsidRPr="00D376ED">
        <w:rPr>
          <w:rFonts w:ascii="Times New Roman" w:hAnsi="Times New Roman" w:cs="Times New Roman"/>
          <w:lang w:val="en-IN"/>
        </w:rPr>
        <w:br/>
        <w:t xml:space="preserve">    if </w:t>
      </w:r>
      <w:proofErr w:type="spellStart"/>
      <w:r w:rsidRPr="00D376ED">
        <w:rPr>
          <w:rFonts w:ascii="Times New Roman" w:hAnsi="Times New Roman" w:cs="Times New Roman"/>
          <w:lang w:val="en-IN"/>
        </w:rPr>
        <w:t>i</w:t>
      </w:r>
      <w:proofErr w:type="spellEnd"/>
      <w:r w:rsidRPr="00D376ED">
        <w:rPr>
          <w:rFonts w:ascii="Times New Roman" w:hAnsi="Times New Roman" w:cs="Times New Roman"/>
          <w:lang w:val="en-IN"/>
        </w:rPr>
        <w:t xml:space="preserve"> == 2:</w:t>
      </w:r>
      <w:r w:rsidRPr="00D376ED">
        <w:rPr>
          <w:rFonts w:ascii="Times New Roman" w:hAnsi="Times New Roman" w:cs="Times New Roman"/>
          <w:lang w:val="en-IN"/>
        </w:rPr>
        <w:br/>
        <w:t xml:space="preserve">        continue</w:t>
      </w:r>
      <w:r w:rsidRPr="00D376ED">
        <w:rPr>
          <w:rFonts w:ascii="Times New Roman" w:hAnsi="Times New Roman" w:cs="Times New Roman"/>
          <w:lang w:val="en-IN"/>
        </w:rPr>
        <w:br/>
        <w:t xml:space="preserve">    print(</w:t>
      </w:r>
      <w:proofErr w:type="spellStart"/>
      <w:r w:rsidRPr="00D376ED">
        <w:rPr>
          <w:rFonts w:ascii="Times New Roman" w:hAnsi="Times New Roman" w:cs="Times New Roman"/>
          <w:lang w:val="en-IN"/>
        </w:rPr>
        <w:t>i</w:t>
      </w:r>
      <w:proofErr w:type="spellEnd"/>
      <w:r w:rsidRPr="00D376ED">
        <w:rPr>
          <w:rFonts w:ascii="Times New Roman" w:hAnsi="Times New Roman" w:cs="Times New Roman"/>
          <w:lang w:val="en-IN"/>
        </w:rPr>
        <w:t>)</w:t>
      </w:r>
    </w:p>
    <w:p w14:paraId="3C58FCA9" w14:textId="37B3B3CF" w:rsidR="00D376ED" w:rsidRPr="00D376ED" w:rsidRDefault="00D376ED" w:rsidP="00D376ED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3CE1BCAE" w14:textId="77777777" w:rsidR="00D376ED" w:rsidRPr="00D376ED" w:rsidRDefault="00D376ED" w:rsidP="00D376ED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D376ED">
        <w:rPr>
          <w:rFonts w:ascii="Times New Roman" w:hAnsi="Times New Roman" w:cs="Times New Roman"/>
          <w:b/>
          <w:bCs/>
          <w:lang w:val="en-IN"/>
        </w:rPr>
        <w:t>pass → does nothing (placeholder)</w:t>
      </w:r>
    </w:p>
    <w:p w14:paraId="3B103E85" w14:textId="77777777" w:rsidR="00D376ED" w:rsidRPr="00D376ED" w:rsidRDefault="00D376ED" w:rsidP="00D376ED">
      <w:pPr>
        <w:spacing w:line="240" w:lineRule="auto"/>
        <w:rPr>
          <w:rFonts w:ascii="Times New Roman" w:hAnsi="Times New Roman" w:cs="Times New Roman"/>
          <w:lang w:val="en-IN"/>
        </w:rPr>
      </w:pPr>
      <w:r w:rsidRPr="00D376ED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D376ED">
        <w:rPr>
          <w:rFonts w:ascii="Times New Roman" w:hAnsi="Times New Roman" w:cs="Times New Roman"/>
          <w:lang w:val="en-IN"/>
        </w:rPr>
        <w:t>i</w:t>
      </w:r>
      <w:proofErr w:type="spellEnd"/>
      <w:r w:rsidRPr="00D376ED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D376ED">
        <w:rPr>
          <w:rFonts w:ascii="Times New Roman" w:hAnsi="Times New Roman" w:cs="Times New Roman"/>
          <w:lang w:val="en-IN"/>
        </w:rPr>
        <w:t>range(</w:t>
      </w:r>
      <w:proofErr w:type="gramEnd"/>
      <w:r w:rsidRPr="00D376ED">
        <w:rPr>
          <w:rFonts w:ascii="Times New Roman" w:hAnsi="Times New Roman" w:cs="Times New Roman"/>
          <w:lang w:val="en-IN"/>
        </w:rPr>
        <w:t>5):</w:t>
      </w:r>
      <w:r w:rsidRPr="00D376ED">
        <w:rPr>
          <w:rFonts w:ascii="Times New Roman" w:hAnsi="Times New Roman" w:cs="Times New Roman"/>
          <w:lang w:val="en-IN"/>
        </w:rPr>
        <w:br/>
        <w:t xml:space="preserve">    pass</w:t>
      </w:r>
    </w:p>
    <w:p w14:paraId="793B4FF3" w14:textId="0405CBF8" w:rsidR="00D376ED" w:rsidRPr="00D376ED" w:rsidRDefault="00D376ED" w:rsidP="00D376ED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73772319" w14:textId="6D6E8C4F" w:rsidR="00D376ED" w:rsidRPr="00E7240F" w:rsidRDefault="00D376ED" w:rsidP="00E7240F">
      <w:pPr>
        <w:pStyle w:val="ListParagraph"/>
        <w:numPr>
          <w:ilvl w:val="0"/>
          <w:numId w:val="10"/>
        </w:numPr>
        <w:spacing w:line="240" w:lineRule="auto"/>
        <w:ind w:left="180" w:hanging="180"/>
        <w:rPr>
          <w:rFonts w:ascii="Times New Roman" w:hAnsi="Times New Roman" w:cs="Times New Roman"/>
          <w:b/>
          <w:bCs/>
          <w:lang w:val="en-IN"/>
        </w:rPr>
      </w:pPr>
      <w:r w:rsidRPr="00E7240F">
        <w:rPr>
          <w:rFonts w:ascii="Times New Roman" w:hAnsi="Times New Roman" w:cs="Times New Roman"/>
          <w:b/>
          <w:bCs/>
          <w:lang w:val="en-IN"/>
        </w:rPr>
        <w:t>Nested loops (loop inside another loop)</w:t>
      </w:r>
    </w:p>
    <w:p w14:paraId="3C8A5FCE" w14:textId="77777777" w:rsidR="00D376ED" w:rsidRPr="00D376ED" w:rsidRDefault="00D376ED" w:rsidP="00D376ED">
      <w:pPr>
        <w:spacing w:line="240" w:lineRule="auto"/>
        <w:rPr>
          <w:rFonts w:ascii="Times New Roman" w:hAnsi="Times New Roman" w:cs="Times New Roman"/>
          <w:lang w:val="en-IN"/>
        </w:rPr>
      </w:pPr>
      <w:r w:rsidRPr="00D376ED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D376ED">
        <w:rPr>
          <w:rFonts w:ascii="Times New Roman" w:hAnsi="Times New Roman" w:cs="Times New Roman"/>
          <w:lang w:val="en-IN"/>
        </w:rPr>
        <w:t>i</w:t>
      </w:r>
      <w:proofErr w:type="spellEnd"/>
      <w:r w:rsidRPr="00D376ED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D376ED">
        <w:rPr>
          <w:rFonts w:ascii="Times New Roman" w:hAnsi="Times New Roman" w:cs="Times New Roman"/>
          <w:lang w:val="en-IN"/>
        </w:rPr>
        <w:t>range(</w:t>
      </w:r>
      <w:proofErr w:type="gramEnd"/>
      <w:r w:rsidRPr="00D376ED">
        <w:rPr>
          <w:rFonts w:ascii="Times New Roman" w:hAnsi="Times New Roman" w:cs="Times New Roman"/>
          <w:lang w:val="en-IN"/>
        </w:rPr>
        <w:t>3):</w:t>
      </w:r>
      <w:r w:rsidRPr="00D376ED">
        <w:rPr>
          <w:rFonts w:ascii="Times New Roman" w:hAnsi="Times New Roman" w:cs="Times New Roman"/>
          <w:lang w:val="en-IN"/>
        </w:rPr>
        <w:br/>
        <w:t xml:space="preserve">    for j in </w:t>
      </w:r>
      <w:proofErr w:type="gramStart"/>
      <w:r w:rsidRPr="00D376ED">
        <w:rPr>
          <w:rFonts w:ascii="Times New Roman" w:hAnsi="Times New Roman" w:cs="Times New Roman"/>
          <w:lang w:val="en-IN"/>
        </w:rPr>
        <w:t>range(</w:t>
      </w:r>
      <w:proofErr w:type="gramEnd"/>
      <w:r w:rsidRPr="00D376ED">
        <w:rPr>
          <w:rFonts w:ascii="Times New Roman" w:hAnsi="Times New Roman" w:cs="Times New Roman"/>
          <w:lang w:val="en-IN"/>
        </w:rPr>
        <w:t>2):</w:t>
      </w:r>
      <w:r w:rsidRPr="00D376ED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D376ED">
        <w:rPr>
          <w:rFonts w:ascii="Times New Roman" w:hAnsi="Times New Roman" w:cs="Times New Roman"/>
          <w:lang w:val="en-IN"/>
        </w:rPr>
        <w:t>print(</w:t>
      </w:r>
      <w:proofErr w:type="spellStart"/>
      <w:proofErr w:type="gramEnd"/>
      <w:r w:rsidRPr="00D376ED">
        <w:rPr>
          <w:rFonts w:ascii="Times New Roman" w:hAnsi="Times New Roman" w:cs="Times New Roman"/>
          <w:lang w:val="en-IN"/>
        </w:rPr>
        <w:t>i</w:t>
      </w:r>
      <w:proofErr w:type="spellEnd"/>
      <w:r w:rsidRPr="00D376ED">
        <w:rPr>
          <w:rFonts w:ascii="Times New Roman" w:hAnsi="Times New Roman" w:cs="Times New Roman"/>
          <w:lang w:val="en-IN"/>
        </w:rPr>
        <w:t>, j)</w:t>
      </w:r>
    </w:p>
    <w:p w14:paraId="03577D20" w14:textId="33FA40C2" w:rsidR="00EF6195" w:rsidRPr="00EF6195" w:rsidRDefault="00EF6195" w:rsidP="00F02994">
      <w:pPr>
        <w:spacing w:line="240" w:lineRule="auto"/>
        <w:rPr>
          <w:rFonts w:ascii="Times New Roman" w:hAnsi="Times New Roman" w:cs="Times New Roman"/>
        </w:rPr>
      </w:pPr>
    </w:p>
    <w:p w14:paraId="561306B7" w14:textId="77777777" w:rsidR="0024365A" w:rsidRPr="00EF619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EF6195">
        <w:rPr>
          <w:rFonts w:ascii="Times New Roman" w:hAnsi="Times New Roman" w:cs="Times New Roman"/>
          <w:color w:val="auto"/>
        </w:rPr>
        <w:t>3. Conditional Statements</w:t>
      </w:r>
    </w:p>
    <w:p w14:paraId="32F5887A" w14:textId="77777777" w:rsidR="0024365A" w:rsidRPr="00EF6195" w:rsidRDefault="00000000">
      <w:pPr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>Conditional statements are used to make decisions in programs.</w:t>
      </w:r>
    </w:p>
    <w:p w14:paraId="10817CAD" w14:textId="77777777" w:rsidR="0024365A" w:rsidRPr="00EF6195" w:rsidRDefault="00000000">
      <w:pPr>
        <w:rPr>
          <w:rFonts w:ascii="Times New Roman" w:hAnsi="Times New Roman" w:cs="Times New Roman"/>
        </w:rPr>
      </w:pPr>
      <w:r w:rsidRPr="00EF6195">
        <w:rPr>
          <w:rFonts w:ascii="Times New Roman" w:eastAsia="Courier New" w:hAnsi="Times New Roman" w:cs="Times New Roman"/>
        </w:rPr>
        <w:t>num = 10</w:t>
      </w:r>
      <w:r w:rsidRPr="00EF6195">
        <w:rPr>
          <w:rFonts w:ascii="Times New Roman" w:eastAsia="Courier New" w:hAnsi="Times New Roman" w:cs="Times New Roman"/>
        </w:rPr>
        <w:br/>
        <w:t>if num &gt; 0:</w:t>
      </w:r>
      <w:r w:rsidRPr="00EF6195">
        <w:rPr>
          <w:rFonts w:ascii="Times New Roman" w:eastAsia="Courier New" w:hAnsi="Times New Roman" w:cs="Times New Roman"/>
        </w:rPr>
        <w:br/>
        <w:t xml:space="preserve">    print("Positive Number")</w:t>
      </w:r>
      <w:r w:rsidRPr="00EF6195">
        <w:rPr>
          <w:rFonts w:ascii="Times New Roman" w:eastAsia="Courier New" w:hAnsi="Times New Roman" w:cs="Times New Roman"/>
        </w:rPr>
        <w:br/>
        <w:t>else:</w:t>
      </w:r>
      <w:r w:rsidRPr="00EF6195">
        <w:rPr>
          <w:rFonts w:ascii="Times New Roman" w:eastAsia="Courier New" w:hAnsi="Times New Roman" w:cs="Times New Roman"/>
        </w:rPr>
        <w:br/>
        <w:t xml:space="preserve">    print("Negative Number")</w:t>
      </w:r>
    </w:p>
    <w:p w14:paraId="5298AFD8" w14:textId="77777777" w:rsidR="0024365A" w:rsidRPr="00EF619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EF6195">
        <w:rPr>
          <w:rFonts w:ascii="Times New Roman" w:hAnsi="Times New Roman" w:cs="Times New Roman"/>
          <w:color w:val="auto"/>
        </w:rPr>
        <w:lastRenderedPageBreak/>
        <w:t>4. Calculator Application</w:t>
      </w:r>
    </w:p>
    <w:p w14:paraId="469ED7BF" w14:textId="77777777" w:rsidR="0024365A" w:rsidRPr="00EF6195" w:rsidRDefault="00000000">
      <w:pPr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>A simple calculator application was created using Python to perform basic arithmetic operations like addition, subtraction, multiplication, and division.</w:t>
      </w:r>
    </w:p>
    <w:p w14:paraId="56C791E7" w14:textId="77777777" w:rsidR="0024365A" w:rsidRDefault="00000000">
      <w:pPr>
        <w:rPr>
          <w:rFonts w:ascii="Times New Roman" w:eastAsia="Courier New" w:hAnsi="Times New Roman" w:cs="Times New Roman"/>
        </w:rPr>
      </w:pPr>
      <w:r w:rsidRPr="00EF6195">
        <w:rPr>
          <w:rFonts w:ascii="Times New Roman" w:eastAsia="Courier New" w:hAnsi="Times New Roman" w:cs="Times New Roman"/>
        </w:rPr>
        <w:t>num1 = float(input("Enter first number: "))</w:t>
      </w:r>
      <w:r w:rsidRPr="00EF6195">
        <w:rPr>
          <w:rFonts w:ascii="Times New Roman" w:eastAsia="Courier New" w:hAnsi="Times New Roman" w:cs="Times New Roman"/>
        </w:rPr>
        <w:br/>
        <w:t>num2 = float(input("Enter second number: "))</w:t>
      </w:r>
      <w:r w:rsidRPr="00EF6195">
        <w:rPr>
          <w:rFonts w:ascii="Times New Roman" w:eastAsia="Courier New" w:hAnsi="Times New Roman" w:cs="Times New Roman"/>
        </w:rPr>
        <w:br/>
      </w:r>
      <w:r w:rsidRPr="00EF6195">
        <w:rPr>
          <w:rFonts w:ascii="Times New Roman" w:eastAsia="Courier New" w:hAnsi="Times New Roman" w:cs="Times New Roman"/>
        </w:rPr>
        <w:br/>
        <w:t>print("1. Addition")</w:t>
      </w:r>
      <w:r w:rsidRPr="00EF6195">
        <w:rPr>
          <w:rFonts w:ascii="Times New Roman" w:eastAsia="Courier New" w:hAnsi="Times New Roman" w:cs="Times New Roman"/>
        </w:rPr>
        <w:br/>
        <w:t>print("2. Subtraction")</w:t>
      </w:r>
      <w:r w:rsidRPr="00EF6195">
        <w:rPr>
          <w:rFonts w:ascii="Times New Roman" w:eastAsia="Courier New" w:hAnsi="Times New Roman" w:cs="Times New Roman"/>
        </w:rPr>
        <w:br/>
        <w:t>print("3. Multiplication")</w:t>
      </w:r>
      <w:r w:rsidRPr="00EF6195">
        <w:rPr>
          <w:rFonts w:ascii="Times New Roman" w:eastAsia="Courier New" w:hAnsi="Times New Roman" w:cs="Times New Roman"/>
        </w:rPr>
        <w:br/>
        <w:t>print("4. Division")</w:t>
      </w:r>
      <w:r w:rsidRPr="00EF6195">
        <w:rPr>
          <w:rFonts w:ascii="Times New Roman" w:eastAsia="Courier New" w:hAnsi="Times New Roman" w:cs="Times New Roman"/>
        </w:rPr>
        <w:br/>
      </w:r>
      <w:r w:rsidRPr="00EF6195">
        <w:rPr>
          <w:rFonts w:ascii="Times New Roman" w:eastAsia="Courier New" w:hAnsi="Times New Roman" w:cs="Times New Roman"/>
        </w:rPr>
        <w:br/>
        <w:t>choice = int(input("Enter choice: "))</w:t>
      </w:r>
      <w:r w:rsidRPr="00EF6195">
        <w:rPr>
          <w:rFonts w:ascii="Times New Roman" w:eastAsia="Courier New" w:hAnsi="Times New Roman" w:cs="Times New Roman"/>
        </w:rPr>
        <w:br/>
      </w:r>
      <w:r w:rsidRPr="00EF6195">
        <w:rPr>
          <w:rFonts w:ascii="Times New Roman" w:eastAsia="Courier New" w:hAnsi="Times New Roman" w:cs="Times New Roman"/>
        </w:rPr>
        <w:br/>
        <w:t>if choice == 1:</w:t>
      </w:r>
      <w:r w:rsidRPr="00EF6195">
        <w:rPr>
          <w:rFonts w:ascii="Times New Roman" w:eastAsia="Courier New" w:hAnsi="Times New Roman" w:cs="Times New Roman"/>
        </w:rPr>
        <w:br/>
        <w:t xml:space="preserve">    print("Result:", num1 + num2)</w:t>
      </w:r>
      <w:r w:rsidRPr="00EF6195">
        <w:rPr>
          <w:rFonts w:ascii="Times New Roman" w:eastAsia="Courier New" w:hAnsi="Times New Roman" w:cs="Times New Roman"/>
        </w:rPr>
        <w:br/>
        <w:t>elif choice == 2:</w:t>
      </w:r>
      <w:r w:rsidRPr="00EF6195">
        <w:rPr>
          <w:rFonts w:ascii="Times New Roman" w:eastAsia="Courier New" w:hAnsi="Times New Roman" w:cs="Times New Roman"/>
        </w:rPr>
        <w:br/>
        <w:t xml:space="preserve">    print("Result:", num1 - num2)</w:t>
      </w:r>
      <w:r w:rsidRPr="00EF6195">
        <w:rPr>
          <w:rFonts w:ascii="Times New Roman" w:eastAsia="Courier New" w:hAnsi="Times New Roman" w:cs="Times New Roman"/>
        </w:rPr>
        <w:br/>
        <w:t>elif choice == 3:</w:t>
      </w:r>
      <w:r w:rsidRPr="00EF6195">
        <w:rPr>
          <w:rFonts w:ascii="Times New Roman" w:eastAsia="Courier New" w:hAnsi="Times New Roman" w:cs="Times New Roman"/>
        </w:rPr>
        <w:br/>
        <w:t xml:space="preserve">    print("Result:", num1 * num2)</w:t>
      </w:r>
      <w:r w:rsidRPr="00EF6195">
        <w:rPr>
          <w:rFonts w:ascii="Times New Roman" w:eastAsia="Courier New" w:hAnsi="Times New Roman" w:cs="Times New Roman"/>
        </w:rPr>
        <w:br/>
        <w:t>elif choice == 4:</w:t>
      </w:r>
      <w:r w:rsidRPr="00EF6195">
        <w:rPr>
          <w:rFonts w:ascii="Times New Roman" w:eastAsia="Courier New" w:hAnsi="Times New Roman" w:cs="Times New Roman"/>
        </w:rPr>
        <w:br/>
        <w:t xml:space="preserve">    print("Result:", num1 / num2)</w:t>
      </w:r>
      <w:r w:rsidRPr="00EF6195">
        <w:rPr>
          <w:rFonts w:ascii="Times New Roman" w:eastAsia="Courier New" w:hAnsi="Times New Roman" w:cs="Times New Roman"/>
        </w:rPr>
        <w:br/>
        <w:t>else:</w:t>
      </w:r>
      <w:r w:rsidRPr="00EF6195">
        <w:rPr>
          <w:rFonts w:ascii="Times New Roman" w:eastAsia="Courier New" w:hAnsi="Times New Roman" w:cs="Times New Roman"/>
        </w:rPr>
        <w:br/>
        <w:t xml:space="preserve">    print("Invalid Choice")</w:t>
      </w:r>
    </w:p>
    <w:p w14:paraId="1DE9DD2A" w14:textId="43688A47" w:rsidR="00951095" w:rsidRPr="00EF6195" w:rsidRDefault="00951095" w:rsidP="00951095">
      <w:pPr>
        <w:jc w:val="center"/>
        <w:rPr>
          <w:rFonts w:ascii="Times New Roman" w:hAnsi="Times New Roman" w:cs="Times New Roman"/>
        </w:rPr>
      </w:pPr>
      <w:r w:rsidRPr="00951095">
        <w:rPr>
          <w:rFonts w:ascii="Times New Roman" w:hAnsi="Times New Roman" w:cs="Times New Roman"/>
          <w:noProof/>
        </w:rPr>
        <w:drawing>
          <wp:inline distT="0" distB="0" distL="0" distR="0" wp14:anchorId="1C8D931F" wp14:editId="3464ADE9">
            <wp:extent cx="4030133" cy="1730998"/>
            <wp:effectExtent l="0" t="0" r="0" b="3175"/>
            <wp:docPr id="85294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42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7041" cy="173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2AC0" w14:textId="77777777" w:rsidR="0024365A" w:rsidRPr="00EF619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EF6195">
        <w:rPr>
          <w:rFonts w:ascii="Times New Roman" w:hAnsi="Times New Roman" w:cs="Times New Roman"/>
          <w:color w:val="auto"/>
        </w:rPr>
        <w:t>5. Age Calculator Mini Project</w:t>
      </w:r>
    </w:p>
    <w:p w14:paraId="472D0AD3" w14:textId="77777777" w:rsidR="00113A10" w:rsidRDefault="00000000" w:rsidP="00113A10">
      <w:pPr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>An age calculator mini project was created to calculate the user's age based on the birth year.</w:t>
      </w:r>
    </w:p>
    <w:p w14:paraId="5237E358" w14:textId="77777777" w:rsidR="00113A10" w:rsidRDefault="00DC2291" w:rsidP="00363263">
      <w:pPr>
        <w:spacing w:after="0" w:line="360" w:lineRule="auto"/>
        <w:rPr>
          <w:rFonts w:ascii="Times New Roman" w:eastAsia="Courier New" w:hAnsi="Times New Roman" w:cs="Times New Roman"/>
        </w:rPr>
      </w:pPr>
      <w:r w:rsidRPr="00DC2291">
        <w:rPr>
          <w:rFonts w:ascii="Times New Roman" w:eastAsia="Courier New" w:hAnsi="Times New Roman" w:cs="Times New Roman"/>
        </w:rPr>
        <w:t>from datetime import date</w:t>
      </w:r>
    </w:p>
    <w:p w14:paraId="187C8716" w14:textId="77777777" w:rsidR="00113A10" w:rsidRDefault="00DC2291" w:rsidP="00363263">
      <w:pPr>
        <w:spacing w:after="0" w:line="360" w:lineRule="auto"/>
        <w:rPr>
          <w:rFonts w:ascii="Times New Roman" w:eastAsia="Courier New" w:hAnsi="Times New Roman" w:cs="Times New Roman"/>
        </w:rPr>
      </w:pPr>
      <w:proofErr w:type="spellStart"/>
      <w:r w:rsidRPr="00DC2291">
        <w:rPr>
          <w:rFonts w:ascii="Times New Roman" w:eastAsia="Courier New" w:hAnsi="Times New Roman" w:cs="Times New Roman"/>
        </w:rPr>
        <w:t>birth_year</w:t>
      </w:r>
      <w:proofErr w:type="spellEnd"/>
      <w:r w:rsidRPr="00DC2291">
        <w:rPr>
          <w:rFonts w:ascii="Times New Roman" w:eastAsia="Courier New" w:hAnsi="Times New Roman" w:cs="Times New Roman"/>
        </w:rPr>
        <w:t xml:space="preserve"> = </w:t>
      </w:r>
      <w:proofErr w:type="gramStart"/>
      <w:r w:rsidRPr="00DC2291">
        <w:rPr>
          <w:rFonts w:ascii="Times New Roman" w:eastAsia="Courier New" w:hAnsi="Times New Roman" w:cs="Times New Roman"/>
        </w:rPr>
        <w:t>int(input(</w:t>
      </w:r>
      <w:proofErr w:type="gramEnd"/>
      <w:r w:rsidRPr="00DC2291">
        <w:rPr>
          <w:rFonts w:ascii="Times New Roman" w:eastAsia="Courier New" w:hAnsi="Times New Roman" w:cs="Times New Roman"/>
        </w:rPr>
        <w:t>"Enter your birth year: "))</w:t>
      </w:r>
    </w:p>
    <w:p w14:paraId="4C325162" w14:textId="77777777" w:rsidR="00113A10" w:rsidRDefault="00DC2291" w:rsidP="00363263">
      <w:pPr>
        <w:spacing w:after="0" w:line="360" w:lineRule="auto"/>
        <w:rPr>
          <w:rFonts w:ascii="Times New Roman" w:eastAsia="Courier New" w:hAnsi="Times New Roman" w:cs="Times New Roman"/>
        </w:rPr>
      </w:pPr>
      <w:proofErr w:type="spellStart"/>
      <w:r w:rsidRPr="00DC2291">
        <w:rPr>
          <w:rFonts w:ascii="Times New Roman" w:eastAsia="Courier New" w:hAnsi="Times New Roman" w:cs="Times New Roman"/>
        </w:rPr>
        <w:t>current_year</w:t>
      </w:r>
      <w:proofErr w:type="spellEnd"/>
      <w:r w:rsidRPr="00DC2291">
        <w:rPr>
          <w:rFonts w:ascii="Times New Roman" w:eastAsia="Courier New" w:hAnsi="Times New Roman" w:cs="Times New Roman"/>
        </w:rPr>
        <w:t xml:space="preserve"> = </w:t>
      </w:r>
      <w:proofErr w:type="spellStart"/>
      <w:proofErr w:type="gramStart"/>
      <w:r w:rsidRPr="00DC2291">
        <w:rPr>
          <w:rFonts w:ascii="Times New Roman" w:eastAsia="Courier New" w:hAnsi="Times New Roman" w:cs="Times New Roman"/>
        </w:rPr>
        <w:t>date.today</w:t>
      </w:r>
      <w:proofErr w:type="spellEnd"/>
      <w:proofErr w:type="gramEnd"/>
      <w:r w:rsidRPr="00DC2291">
        <w:rPr>
          <w:rFonts w:ascii="Times New Roman" w:eastAsia="Courier New" w:hAnsi="Times New Roman" w:cs="Times New Roman"/>
        </w:rPr>
        <w:t>(</w:t>
      </w:r>
      <w:proofErr w:type="gramStart"/>
      <w:r w:rsidRPr="00DC2291">
        <w:rPr>
          <w:rFonts w:ascii="Times New Roman" w:eastAsia="Courier New" w:hAnsi="Times New Roman" w:cs="Times New Roman"/>
        </w:rPr>
        <w:t>).year</w:t>
      </w:r>
      <w:proofErr w:type="gramEnd"/>
    </w:p>
    <w:p w14:paraId="7D71E8C3" w14:textId="77777777" w:rsidR="00DC7FC5" w:rsidRDefault="00DC2291" w:rsidP="00363263">
      <w:pPr>
        <w:spacing w:after="0" w:line="360" w:lineRule="auto"/>
        <w:rPr>
          <w:rFonts w:ascii="Times New Roman" w:eastAsia="Courier New" w:hAnsi="Times New Roman" w:cs="Times New Roman"/>
        </w:rPr>
      </w:pPr>
      <w:r w:rsidRPr="00DC2291">
        <w:rPr>
          <w:rFonts w:ascii="Times New Roman" w:eastAsia="Courier New" w:hAnsi="Times New Roman" w:cs="Times New Roman"/>
        </w:rPr>
        <w:t xml:space="preserve">age = </w:t>
      </w:r>
      <w:proofErr w:type="spellStart"/>
      <w:r w:rsidRPr="00DC2291">
        <w:rPr>
          <w:rFonts w:ascii="Times New Roman" w:eastAsia="Courier New" w:hAnsi="Times New Roman" w:cs="Times New Roman"/>
        </w:rPr>
        <w:t>current_year</w:t>
      </w:r>
      <w:proofErr w:type="spellEnd"/>
      <w:r w:rsidRPr="00DC2291">
        <w:rPr>
          <w:rFonts w:ascii="Times New Roman" w:eastAsia="Courier New" w:hAnsi="Times New Roman" w:cs="Times New Roman"/>
        </w:rPr>
        <w:t xml:space="preserve"> - </w:t>
      </w:r>
      <w:proofErr w:type="spellStart"/>
      <w:r w:rsidRPr="00DC2291">
        <w:rPr>
          <w:rFonts w:ascii="Times New Roman" w:eastAsia="Courier New" w:hAnsi="Times New Roman" w:cs="Times New Roman"/>
        </w:rPr>
        <w:t>birth_year</w:t>
      </w:r>
      <w:proofErr w:type="spellEnd"/>
    </w:p>
    <w:p w14:paraId="0209B2E0" w14:textId="6F4321BB" w:rsidR="00953C7D" w:rsidRDefault="00DC2291" w:rsidP="00363263">
      <w:pPr>
        <w:spacing w:after="0" w:line="360" w:lineRule="auto"/>
        <w:rPr>
          <w:rFonts w:ascii="Times New Roman" w:eastAsia="Courier New" w:hAnsi="Times New Roman" w:cs="Times New Roman"/>
          <w:b/>
          <w:bCs/>
        </w:rPr>
      </w:pPr>
      <w:proofErr w:type="gramStart"/>
      <w:r w:rsidRPr="00DC2291">
        <w:rPr>
          <w:rFonts w:ascii="Times New Roman" w:eastAsia="Courier New" w:hAnsi="Times New Roman" w:cs="Times New Roman"/>
        </w:rPr>
        <w:t>print(</w:t>
      </w:r>
      <w:proofErr w:type="gramEnd"/>
      <w:r w:rsidRPr="00DC2291">
        <w:rPr>
          <w:rFonts w:ascii="Times New Roman" w:eastAsia="Courier New" w:hAnsi="Times New Roman" w:cs="Times New Roman"/>
        </w:rPr>
        <w:t>"Your age is:", age)</w:t>
      </w:r>
    </w:p>
    <w:p w14:paraId="0CAD939D" w14:textId="3C076064" w:rsidR="0024365A" w:rsidRPr="00EF6195" w:rsidRDefault="00000000" w:rsidP="00DC2291">
      <w:pPr>
        <w:pStyle w:val="Heading2"/>
        <w:rPr>
          <w:rFonts w:ascii="Times New Roman" w:hAnsi="Times New Roman" w:cs="Times New Roman"/>
          <w:color w:val="auto"/>
        </w:rPr>
      </w:pPr>
      <w:r w:rsidRPr="00EF6195">
        <w:rPr>
          <w:rFonts w:ascii="Times New Roman" w:hAnsi="Times New Roman" w:cs="Times New Roman"/>
          <w:color w:val="auto"/>
        </w:rPr>
        <w:lastRenderedPageBreak/>
        <w:t>Learning Outcome</w:t>
      </w:r>
    </w:p>
    <w:p w14:paraId="7A04AC99" w14:textId="77777777" w:rsidR="0024365A" w:rsidRPr="00EF6195" w:rsidRDefault="00000000">
      <w:pPr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>By the end of Day 2, I understood Python basics including variables, loops, and conditions. I also gained practical experience by building simple Python projects.</w:t>
      </w:r>
    </w:p>
    <w:p w14:paraId="205E5D20" w14:textId="77777777" w:rsidR="0024365A" w:rsidRPr="00EF619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EF6195">
        <w:rPr>
          <w:rFonts w:ascii="Times New Roman" w:hAnsi="Times New Roman" w:cs="Times New Roman"/>
          <w:color w:val="auto"/>
        </w:rPr>
        <w:t>Conclusion</w:t>
      </w:r>
    </w:p>
    <w:p w14:paraId="5F274BB2" w14:textId="77777777" w:rsidR="0024365A" w:rsidRPr="00EF6195" w:rsidRDefault="00000000">
      <w:pPr>
        <w:rPr>
          <w:rFonts w:ascii="Times New Roman" w:hAnsi="Times New Roman" w:cs="Times New Roman"/>
        </w:rPr>
      </w:pPr>
      <w:r w:rsidRPr="00EF6195">
        <w:rPr>
          <w:rFonts w:ascii="Times New Roman" w:hAnsi="Times New Roman" w:cs="Times New Roman"/>
        </w:rPr>
        <w:t>The second day of the internship helped strengthen my programming fundamentals and improved my understanding of Python development.</w:t>
      </w:r>
    </w:p>
    <w:sectPr w:rsidR="0024365A" w:rsidRPr="00EF6195" w:rsidSect="00F748D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180F5" w14:textId="77777777" w:rsidR="00441D9B" w:rsidRDefault="00441D9B">
      <w:pPr>
        <w:spacing w:after="0" w:line="240" w:lineRule="auto"/>
      </w:pPr>
      <w:r>
        <w:separator/>
      </w:r>
    </w:p>
  </w:endnote>
  <w:endnote w:type="continuationSeparator" w:id="0">
    <w:p w14:paraId="3B59562F" w14:textId="77777777" w:rsidR="00441D9B" w:rsidRDefault="00441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23C44" w14:textId="77777777" w:rsidR="00AF04EA" w:rsidRDefault="00AF04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F9245" w14:textId="77777777" w:rsidR="0024365A" w:rsidRPr="00070DB8" w:rsidRDefault="00000000">
    <w:pPr>
      <w:pStyle w:val="Footer"/>
      <w:jc w:val="center"/>
      <w:rPr>
        <w:rFonts w:ascii="Times New Roman" w:hAnsi="Times New Roman" w:cs="Times New Roman"/>
      </w:rPr>
    </w:pPr>
    <w:r w:rsidRPr="00070DB8">
      <w:rPr>
        <w:rFonts w:ascii="Times New Roman" w:hAnsi="Times New Roman" w:cs="Times New Roman"/>
      </w:rPr>
      <w:t xml:space="preserve">Internship Report - Day 2 | </w:t>
    </w:r>
    <w:proofErr w:type="spellStart"/>
    <w:r w:rsidRPr="00070DB8">
      <w:rPr>
        <w:rFonts w:ascii="Times New Roman" w:hAnsi="Times New Roman" w:cs="Times New Roman"/>
      </w:rPr>
      <w:t>TechnoGuide</w:t>
    </w:r>
    <w:proofErr w:type="spellEnd"/>
    <w:r w:rsidRPr="00070DB8">
      <w:rPr>
        <w:rFonts w:ascii="Times New Roman" w:hAnsi="Times New Roman" w:cs="Times New Roman"/>
      </w:rPr>
      <w:t xml:space="preserve"> </w:t>
    </w:r>
    <w:proofErr w:type="spellStart"/>
    <w:r w:rsidRPr="00070DB8">
      <w:rPr>
        <w:rFonts w:ascii="Times New Roman" w:hAnsi="Times New Roman" w:cs="Times New Roman"/>
      </w:rPr>
      <w:t>Infosoft</w:t>
    </w:r>
    <w:proofErr w:type="spellEnd"/>
    <w:r w:rsidRPr="00070DB8">
      <w:rPr>
        <w:rFonts w:ascii="Times New Roman" w:hAnsi="Times New Roman" w:cs="Times New Roman"/>
      </w:rPr>
      <w:t xml:space="preserve"> Pvt. Ltd.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6B14" w14:textId="77777777" w:rsidR="00AF04EA" w:rsidRDefault="00AF04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58E64" w14:textId="77777777" w:rsidR="00441D9B" w:rsidRDefault="00441D9B">
      <w:pPr>
        <w:spacing w:after="0" w:line="240" w:lineRule="auto"/>
      </w:pPr>
      <w:r>
        <w:separator/>
      </w:r>
    </w:p>
  </w:footnote>
  <w:footnote w:type="continuationSeparator" w:id="0">
    <w:p w14:paraId="49DCED14" w14:textId="77777777" w:rsidR="00441D9B" w:rsidRDefault="00441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2F226" w14:textId="77777777" w:rsidR="00AF04EA" w:rsidRDefault="00AF04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D8F45" w14:textId="77777777" w:rsidR="0024365A" w:rsidRPr="00AF04EA" w:rsidRDefault="00000000">
    <w:pPr>
      <w:pStyle w:val="Header"/>
      <w:jc w:val="center"/>
      <w:rPr>
        <w:rFonts w:ascii="Times New Roman" w:hAnsi="Times New Roman" w:cs="Times New Roman"/>
      </w:rPr>
    </w:pPr>
    <w:r w:rsidRPr="00AF04EA">
      <w:rPr>
        <w:rFonts w:ascii="Times New Roman" w:hAnsi="Times New Roman" w:cs="Times New Roman"/>
        <w:b/>
        <w:sz w:val="32"/>
      </w:rPr>
      <w:t>TECHNOGUIDE INFOSOFT PVT. LTD.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874A" w14:textId="77777777" w:rsidR="00AF04EA" w:rsidRDefault="00AF04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E3CC4"/>
    <w:multiLevelType w:val="hybridMultilevel"/>
    <w:tmpl w:val="D7B6E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CA1F8E"/>
    <w:multiLevelType w:val="hybridMultilevel"/>
    <w:tmpl w:val="708C4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22120"/>
    <w:multiLevelType w:val="hybridMultilevel"/>
    <w:tmpl w:val="5A9EB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694897">
    <w:abstractNumId w:val="8"/>
  </w:num>
  <w:num w:numId="2" w16cid:durableId="2017033811">
    <w:abstractNumId w:val="6"/>
  </w:num>
  <w:num w:numId="3" w16cid:durableId="473915270">
    <w:abstractNumId w:val="5"/>
  </w:num>
  <w:num w:numId="4" w16cid:durableId="771558835">
    <w:abstractNumId w:val="4"/>
  </w:num>
  <w:num w:numId="5" w16cid:durableId="1785726993">
    <w:abstractNumId w:val="7"/>
  </w:num>
  <w:num w:numId="6" w16cid:durableId="32845820">
    <w:abstractNumId w:val="3"/>
  </w:num>
  <w:num w:numId="7" w16cid:durableId="721752415">
    <w:abstractNumId w:val="2"/>
  </w:num>
  <w:num w:numId="8" w16cid:durableId="14038654">
    <w:abstractNumId w:val="1"/>
  </w:num>
  <w:num w:numId="9" w16cid:durableId="944263489">
    <w:abstractNumId w:val="0"/>
  </w:num>
  <w:num w:numId="10" w16cid:durableId="2134514244">
    <w:abstractNumId w:val="11"/>
  </w:num>
  <w:num w:numId="11" w16cid:durableId="1545558346">
    <w:abstractNumId w:val="10"/>
  </w:num>
  <w:num w:numId="12" w16cid:durableId="1617566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A0"/>
    <w:rsid w:val="000224F8"/>
    <w:rsid w:val="00034616"/>
    <w:rsid w:val="0006063C"/>
    <w:rsid w:val="00070DB8"/>
    <w:rsid w:val="000D0E90"/>
    <w:rsid w:val="001014A1"/>
    <w:rsid w:val="00107548"/>
    <w:rsid w:val="00113A10"/>
    <w:rsid w:val="001179FE"/>
    <w:rsid w:val="00127CF0"/>
    <w:rsid w:val="0015074B"/>
    <w:rsid w:val="001D7180"/>
    <w:rsid w:val="0024365A"/>
    <w:rsid w:val="00266F76"/>
    <w:rsid w:val="0029639D"/>
    <w:rsid w:val="002B28F0"/>
    <w:rsid w:val="002C5F86"/>
    <w:rsid w:val="00326F90"/>
    <w:rsid w:val="00363263"/>
    <w:rsid w:val="003C66FE"/>
    <w:rsid w:val="003F66CA"/>
    <w:rsid w:val="00416BDF"/>
    <w:rsid w:val="00441D9B"/>
    <w:rsid w:val="004B3107"/>
    <w:rsid w:val="004E482A"/>
    <w:rsid w:val="00594ED3"/>
    <w:rsid w:val="006031FF"/>
    <w:rsid w:val="00670B5D"/>
    <w:rsid w:val="006B38BD"/>
    <w:rsid w:val="00701924"/>
    <w:rsid w:val="00792DEA"/>
    <w:rsid w:val="007C2E0F"/>
    <w:rsid w:val="007E06DE"/>
    <w:rsid w:val="00843F2E"/>
    <w:rsid w:val="008C67BD"/>
    <w:rsid w:val="00951095"/>
    <w:rsid w:val="00953C7D"/>
    <w:rsid w:val="009A6F92"/>
    <w:rsid w:val="00A20A34"/>
    <w:rsid w:val="00AA1D8D"/>
    <w:rsid w:val="00AF04EA"/>
    <w:rsid w:val="00B118D4"/>
    <w:rsid w:val="00B47730"/>
    <w:rsid w:val="00BB0159"/>
    <w:rsid w:val="00BF70D6"/>
    <w:rsid w:val="00C17177"/>
    <w:rsid w:val="00C5351B"/>
    <w:rsid w:val="00C95447"/>
    <w:rsid w:val="00CB0664"/>
    <w:rsid w:val="00CD25E6"/>
    <w:rsid w:val="00CD4639"/>
    <w:rsid w:val="00D376ED"/>
    <w:rsid w:val="00D76379"/>
    <w:rsid w:val="00DC2291"/>
    <w:rsid w:val="00DC7FC5"/>
    <w:rsid w:val="00E5347E"/>
    <w:rsid w:val="00E7240F"/>
    <w:rsid w:val="00EF6195"/>
    <w:rsid w:val="00F02994"/>
    <w:rsid w:val="00F74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BE6D3"/>
  <w14:defaultImageDpi w14:val="300"/>
  <w15:docId w15:val="{81D2E59A-5082-4C54-92DD-0C65A11C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DIVYKUMAR RAKESHKUMAR SHAH</cp:lastModifiedBy>
  <cp:revision>91</cp:revision>
  <dcterms:created xsi:type="dcterms:W3CDTF">2013-12-23T23:15:00Z</dcterms:created>
  <dcterms:modified xsi:type="dcterms:W3CDTF">2026-05-12T10:33:00Z</dcterms:modified>
  <cp:category/>
</cp:coreProperties>
</file>