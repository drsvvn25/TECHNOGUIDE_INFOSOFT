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BF66C" w14:textId="77777777" w:rsidR="00DA52B9" w:rsidRDefault="00DA52B9">
      <w:pPr>
        <w:jc w:val="center"/>
      </w:pPr>
    </w:p>
    <w:p w14:paraId="246BB9BC" w14:textId="7BEA9F3E" w:rsidR="00B96644" w:rsidRDefault="00F834F9">
      <w:pPr>
        <w:jc w:val="center"/>
      </w:pPr>
      <w:r w:rsidRPr="00D71CCC">
        <w:rPr>
          <w:rFonts w:cs="Times New Roman"/>
          <w:noProof/>
          <w:color w:val="000000" w:themeColor="text1"/>
          <w:lang w:val="en-IN"/>
        </w:rPr>
        <w:drawing>
          <wp:inline distT="0" distB="0" distL="0" distR="0" wp14:anchorId="0305FF9E" wp14:editId="182BF1F8">
            <wp:extent cx="2667000" cy="1104266"/>
            <wp:effectExtent l="0" t="0" r="0" b="635"/>
            <wp:docPr id="86876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2397" cy="1110641"/>
                    </a:xfrm>
                    <a:prstGeom prst="rect">
                      <a:avLst/>
                    </a:prstGeom>
                    <a:noFill/>
                    <a:ln>
                      <a:noFill/>
                    </a:ln>
                  </pic:spPr>
                </pic:pic>
              </a:graphicData>
            </a:graphic>
          </wp:inline>
        </w:drawing>
      </w:r>
    </w:p>
    <w:p w14:paraId="53C12BB3" w14:textId="77777777" w:rsidR="00B96644" w:rsidRPr="00DA52B9" w:rsidRDefault="00000000" w:rsidP="00DA52B9">
      <w:pPr>
        <w:spacing w:after="0"/>
        <w:jc w:val="center"/>
        <w:rPr>
          <w:sz w:val="20"/>
          <w:szCs w:val="20"/>
        </w:rPr>
      </w:pPr>
      <w:r w:rsidRPr="00DA52B9">
        <w:rPr>
          <w:b/>
          <w:sz w:val="36"/>
          <w:szCs w:val="20"/>
        </w:rPr>
        <w:t>Internship Report - Day 11</w:t>
      </w:r>
    </w:p>
    <w:p w14:paraId="34B65A07" w14:textId="77777777" w:rsidR="00B96644" w:rsidRDefault="00000000">
      <w:pPr>
        <w:jc w:val="center"/>
      </w:pPr>
      <w:r>
        <w:rPr>
          <w:b/>
          <w:sz w:val="28"/>
        </w:rPr>
        <w:t>30-Day MERN Stack with AI Internship</w:t>
      </w:r>
      <w:r>
        <w:rPr>
          <w:b/>
          <w:sz w:val="28"/>
        </w:rPr>
        <w:br/>
        <w:t>TechnoGuide Infosoft Pvt. Ltd., Anand</w:t>
      </w:r>
    </w:p>
    <w:p w14:paraId="52A89CE0" w14:textId="77777777" w:rsidR="00B96644" w:rsidRDefault="00000000">
      <w:r>
        <w:rPr>
          <w:b/>
          <w:sz w:val="32"/>
        </w:rPr>
        <w:t>Day 11 – Emotion Recognition System</w:t>
      </w:r>
    </w:p>
    <w:p w14:paraId="29973184" w14:textId="77777777" w:rsidR="00B96644" w:rsidRDefault="00000000">
      <w:r>
        <w:t>On the eleventh day of the internship, I learned about Emotion Recognition Systems using Artificial Intelligence, TensorFlow, and OpenCV. The session focused on real-time facial emotion detection using webcam and mobile camera feeds. I explored how AI models classify human emotions such as Happy, Sad, Angry, Fear, Neutral, Disgust, and Surprised using facial analysis techniques.</w:t>
      </w:r>
      <w:r>
        <w:br/>
      </w:r>
      <w:r>
        <w:br/>
        <w:t>The project improved my understanding of Computer Vision, image processing, TensorFlow model integration, OpenCV face detection, and real-time emotion classification systems.</w:t>
      </w:r>
    </w:p>
    <w:p w14:paraId="28535D43" w14:textId="77777777" w:rsidR="00B96644" w:rsidRDefault="00000000">
      <w:r>
        <w:rPr>
          <w:b/>
          <w:sz w:val="28"/>
        </w:rPr>
        <w:t>Topics Covered</w:t>
      </w:r>
    </w:p>
    <w:p w14:paraId="212D91AF" w14:textId="77777777" w:rsidR="00B96644" w:rsidRDefault="00000000">
      <w:pPr>
        <w:pStyle w:val="ListBullet"/>
      </w:pPr>
      <w:r>
        <w:t>Introduction to Emotion Recognition</w:t>
      </w:r>
    </w:p>
    <w:p w14:paraId="6C3A9ED8" w14:textId="77777777" w:rsidR="00B96644" w:rsidRDefault="00000000">
      <w:pPr>
        <w:pStyle w:val="ListBullet"/>
      </w:pPr>
      <w:r>
        <w:t>TensorFlow and OpenCV Integration</w:t>
      </w:r>
    </w:p>
    <w:p w14:paraId="1FECAE1F" w14:textId="77777777" w:rsidR="00B96644" w:rsidRDefault="00000000">
      <w:pPr>
        <w:pStyle w:val="ListBullet"/>
      </w:pPr>
      <w:r>
        <w:t>Face Detection using Haar Cascade</w:t>
      </w:r>
    </w:p>
    <w:p w14:paraId="55E0933B" w14:textId="77777777" w:rsidR="00B96644" w:rsidRDefault="00000000">
      <w:pPr>
        <w:pStyle w:val="ListBullet"/>
      </w:pPr>
      <w:r>
        <w:t>Real-time Webcam Emotion Detection</w:t>
      </w:r>
    </w:p>
    <w:p w14:paraId="237D3293" w14:textId="77777777" w:rsidR="00B96644" w:rsidRDefault="00000000">
      <w:pPr>
        <w:pStyle w:val="ListBullet"/>
      </w:pPr>
      <w:r>
        <w:t>Android Mobile Camera Integration</w:t>
      </w:r>
    </w:p>
    <w:p w14:paraId="1509F9B6" w14:textId="77777777" w:rsidR="00B96644" w:rsidRDefault="00000000">
      <w:pPr>
        <w:pStyle w:val="ListBullet"/>
      </w:pPr>
      <w:r>
        <w:t>Emotion Classification</w:t>
      </w:r>
    </w:p>
    <w:p w14:paraId="3ABD7975" w14:textId="77777777" w:rsidR="00B96644" w:rsidRDefault="00000000">
      <w:pPr>
        <w:pStyle w:val="ListBullet"/>
      </w:pPr>
      <w:r>
        <w:t>Transfer Learning</w:t>
      </w:r>
    </w:p>
    <w:p w14:paraId="11E95C24" w14:textId="77777777" w:rsidR="00B96644" w:rsidRDefault="00000000">
      <w:pPr>
        <w:pStyle w:val="ListBullet"/>
      </w:pPr>
      <w:r>
        <w:t>Dataset Preparation</w:t>
      </w:r>
    </w:p>
    <w:p w14:paraId="4080945D" w14:textId="77777777" w:rsidR="00B96644" w:rsidRDefault="00000000">
      <w:pPr>
        <w:pStyle w:val="ListBullet"/>
      </w:pPr>
      <w:r>
        <w:t>Model Training and Testing</w:t>
      </w:r>
    </w:p>
    <w:p w14:paraId="1FC891F9" w14:textId="77777777" w:rsidR="00B96644" w:rsidRDefault="00000000">
      <w:pPr>
        <w:pStyle w:val="ListBullet"/>
      </w:pPr>
      <w:r>
        <w:t>AI-based Facial Analysis</w:t>
      </w:r>
    </w:p>
    <w:p w14:paraId="6C94BD4B" w14:textId="77777777" w:rsidR="00B96644" w:rsidRDefault="00000000">
      <w:r>
        <w:rPr>
          <w:b/>
          <w:sz w:val="28"/>
        </w:rPr>
        <w:t>1. Introduction to Emotion Recognition</w:t>
      </w:r>
    </w:p>
    <w:p w14:paraId="212EDD29" w14:textId="77777777" w:rsidR="00B96644" w:rsidRDefault="00000000">
      <w:r>
        <w:t>Emotion Recognition is a Computer Vision application that detects and classifies human emotions using facial expressions.</w:t>
      </w:r>
    </w:p>
    <w:p w14:paraId="1DE72B90" w14:textId="77777777" w:rsidR="00B96644" w:rsidRDefault="00000000">
      <w:r>
        <w:rPr>
          <w:b/>
        </w:rPr>
        <w:t>The system recognizes emotions such as Happy, Sad, Angry, Fear, Neutral, Disgust, and Surprised.</w:t>
      </w:r>
    </w:p>
    <w:p w14:paraId="487EF998" w14:textId="77777777" w:rsidR="00B96644" w:rsidRDefault="00000000">
      <w:r>
        <w:rPr>
          <w:b/>
          <w:sz w:val="28"/>
        </w:rPr>
        <w:t>2. Technologies Used</w:t>
      </w:r>
    </w:p>
    <w:p w14:paraId="4A3A2498" w14:textId="77777777" w:rsidR="00B96644" w:rsidRDefault="00000000">
      <w:r>
        <w:t>The project uses multiple AI and Computer Vision technologies.</w:t>
      </w:r>
    </w:p>
    <w:p w14:paraId="339AB608" w14:textId="77777777" w:rsidR="00B96644" w:rsidRDefault="00000000">
      <w:r>
        <w:rPr>
          <w:b/>
        </w:rPr>
        <w:lastRenderedPageBreak/>
        <w:t>Technologies:</w:t>
      </w:r>
      <w:r>
        <w:rPr>
          <w:b/>
        </w:rPr>
        <w:br/>
        <w:t>• Python</w:t>
      </w:r>
      <w:r>
        <w:rPr>
          <w:b/>
        </w:rPr>
        <w:br/>
        <w:t>• TensorFlow</w:t>
      </w:r>
      <w:r>
        <w:rPr>
          <w:b/>
        </w:rPr>
        <w:br/>
        <w:t>• OpenCV</w:t>
      </w:r>
      <w:r>
        <w:rPr>
          <w:b/>
        </w:rPr>
        <w:br/>
        <w:t>• NumPy</w:t>
      </w:r>
      <w:r>
        <w:rPr>
          <w:b/>
        </w:rPr>
        <w:br/>
        <w:t>• Haar Cascade XML</w:t>
      </w:r>
    </w:p>
    <w:p w14:paraId="51463070" w14:textId="77777777" w:rsidR="00B96644" w:rsidRDefault="00000000">
      <w:r>
        <w:rPr>
          <w:b/>
          <w:sz w:val="28"/>
        </w:rPr>
        <w:t>3. Installation Process</w:t>
      </w:r>
    </w:p>
    <w:p w14:paraId="0CBD293C" w14:textId="77777777" w:rsidR="00B96644" w:rsidRDefault="00000000">
      <w:r>
        <w:t>Required Python libraries are installed using pip.</w:t>
      </w:r>
    </w:p>
    <w:p w14:paraId="4FE38F87" w14:textId="77777777" w:rsidR="00B96644" w:rsidRDefault="00000000">
      <w:pPr>
        <w:rPr>
          <w:b/>
        </w:rPr>
      </w:pPr>
      <w:r>
        <w:rPr>
          <w:b/>
        </w:rPr>
        <w:t>Command:</w:t>
      </w:r>
      <w:r>
        <w:rPr>
          <w:b/>
        </w:rPr>
        <w:br/>
        <w:t>pip install tensorflow opencv-python numpy</w:t>
      </w:r>
    </w:p>
    <w:p w14:paraId="06768393" w14:textId="2DEF3F11" w:rsidR="00F93ECE" w:rsidRDefault="00F93ECE">
      <w:pPr>
        <w:rPr>
          <w:b/>
        </w:rPr>
      </w:pPr>
      <w:r>
        <w:rPr>
          <w:b/>
        </w:rPr>
        <w:t>Folder Structure:-</w:t>
      </w:r>
    </w:p>
    <w:p w14:paraId="74C3B43A" w14:textId="14F1C1E0" w:rsidR="008E34C8" w:rsidRDefault="008E34C8" w:rsidP="008E34C8">
      <w:pPr>
        <w:jc w:val="center"/>
      </w:pPr>
      <w:r w:rsidRPr="008E34C8">
        <w:drawing>
          <wp:inline distT="0" distB="0" distL="0" distR="0" wp14:anchorId="19A7642D" wp14:editId="4F32414E">
            <wp:extent cx="1307748" cy="4396740"/>
            <wp:effectExtent l="0" t="0" r="6985" b="3810"/>
            <wp:docPr id="80191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11298" name=""/>
                    <pic:cNvPicPr/>
                  </pic:nvPicPr>
                  <pic:blipFill>
                    <a:blip r:embed="rId9"/>
                    <a:stretch>
                      <a:fillRect/>
                    </a:stretch>
                  </pic:blipFill>
                  <pic:spPr>
                    <a:xfrm>
                      <a:off x="0" y="0"/>
                      <a:ext cx="1310717" cy="4406721"/>
                    </a:xfrm>
                    <a:prstGeom prst="rect">
                      <a:avLst/>
                    </a:prstGeom>
                  </pic:spPr>
                </pic:pic>
              </a:graphicData>
            </a:graphic>
          </wp:inline>
        </w:drawing>
      </w:r>
    </w:p>
    <w:p w14:paraId="680618BD" w14:textId="77777777" w:rsidR="00B96644" w:rsidRDefault="00000000">
      <w:r>
        <w:rPr>
          <w:b/>
          <w:sz w:val="28"/>
        </w:rPr>
        <w:t>4. Face Detection using OpenCV</w:t>
      </w:r>
    </w:p>
    <w:p w14:paraId="4CEFFDAD" w14:textId="77777777" w:rsidR="00B96644" w:rsidRDefault="00000000">
      <w:r>
        <w:t>OpenCV uses Haar Cascade classifiers for detecting human faces from images and video frames.</w:t>
      </w:r>
    </w:p>
    <w:p w14:paraId="2DE3A8B8" w14:textId="77777777" w:rsidR="00B96644" w:rsidRDefault="00000000">
      <w:r>
        <w:rPr>
          <w:b/>
        </w:rPr>
        <w:t>XML Files Used:</w:t>
      </w:r>
      <w:r>
        <w:rPr>
          <w:b/>
        </w:rPr>
        <w:br/>
        <w:t>• haarcascade_frontalface_alt.xml</w:t>
      </w:r>
      <w:r>
        <w:rPr>
          <w:b/>
        </w:rPr>
        <w:br/>
        <w:t>• haarcascade_frontalface_default.xml</w:t>
      </w:r>
    </w:p>
    <w:p w14:paraId="11CC70A4" w14:textId="77777777" w:rsidR="00B96644" w:rsidRDefault="00000000">
      <w:r>
        <w:rPr>
          <w:b/>
          <w:sz w:val="28"/>
        </w:rPr>
        <w:lastRenderedPageBreak/>
        <w:t>5. Webcam Emotion Recognition</w:t>
      </w:r>
    </w:p>
    <w:p w14:paraId="6B09F63A" w14:textId="77777777" w:rsidR="00B96644" w:rsidRDefault="00000000">
      <w:r>
        <w:t>The system captures live webcam feed and predicts emotions in real-time.</w:t>
      </w:r>
    </w:p>
    <w:p w14:paraId="763AF777" w14:textId="77777777" w:rsidR="00224EB1" w:rsidRDefault="00224EB1" w:rsidP="00224EB1">
      <w:pPr>
        <w:spacing w:after="0"/>
      </w:pPr>
      <w:r>
        <w:t>#Coded by:- Divy Shah</w:t>
      </w:r>
    </w:p>
    <w:p w14:paraId="4F347C94" w14:textId="77777777" w:rsidR="00224EB1" w:rsidRDefault="00224EB1" w:rsidP="00224EB1">
      <w:pPr>
        <w:spacing w:after="0"/>
      </w:pPr>
      <w:r>
        <w:t>#From:- Technoguide Infosoft</w:t>
      </w:r>
    </w:p>
    <w:p w14:paraId="2B9C066B" w14:textId="77777777" w:rsidR="00224EB1" w:rsidRDefault="00224EB1" w:rsidP="00224EB1">
      <w:pPr>
        <w:spacing w:after="0"/>
      </w:pPr>
      <w:r>
        <w:t>import time</w:t>
      </w:r>
    </w:p>
    <w:p w14:paraId="1BAF09BF" w14:textId="77777777" w:rsidR="00224EB1" w:rsidRDefault="00224EB1" w:rsidP="00224EB1">
      <w:pPr>
        <w:spacing w:after="0"/>
      </w:pPr>
      <w:r>
        <w:t>import cv2</w:t>
      </w:r>
    </w:p>
    <w:p w14:paraId="251593D1" w14:textId="77777777" w:rsidR="00224EB1" w:rsidRDefault="00224EB1" w:rsidP="00224EB1">
      <w:pPr>
        <w:spacing w:after="0"/>
      </w:pPr>
      <w:r>
        <w:t>import label_image</w:t>
      </w:r>
    </w:p>
    <w:p w14:paraId="47D491F1" w14:textId="77777777" w:rsidR="00224EB1" w:rsidRDefault="00224EB1" w:rsidP="00224EB1">
      <w:pPr>
        <w:spacing w:after="0"/>
      </w:pPr>
      <w:r>
        <w:t>import os,random</w:t>
      </w:r>
    </w:p>
    <w:p w14:paraId="40EF9C4C" w14:textId="77777777" w:rsidR="00224EB1" w:rsidRDefault="00224EB1" w:rsidP="00224EB1">
      <w:pPr>
        <w:spacing w:after="0"/>
      </w:pPr>
      <w:r>
        <w:t>import subprocess</w:t>
      </w:r>
    </w:p>
    <w:p w14:paraId="434BEFF8" w14:textId="77777777" w:rsidR="00224EB1" w:rsidRDefault="00224EB1" w:rsidP="00224EB1">
      <w:pPr>
        <w:spacing w:after="0"/>
      </w:pPr>
      <w:r>
        <w:t>os.environ['TF_CPP_MIN_LOG_LEVEL'] = '2'</w:t>
      </w:r>
    </w:p>
    <w:p w14:paraId="5341C732" w14:textId="77777777" w:rsidR="00224EB1" w:rsidRDefault="00224EB1" w:rsidP="00224EB1">
      <w:pPr>
        <w:spacing w:after="0"/>
      </w:pPr>
    </w:p>
    <w:p w14:paraId="1D83BBA8" w14:textId="77777777" w:rsidR="00224EB1" w:rsidRDefault="00224EB1" w:rsidP="00224EB1">
      <w:pPr>
        <w:spacing w:after="0"/>
      </w:pPr>
      <w:r>
        <w:t>size = 4</w:t>
      </w:r>
    </w:p>
    <w:p w14:paraId="61C2E47C" w14:textId="77777777" w:rsidR="00224EB1" w:rsidRDefault="00224EB1" w:rsidP="00224EB1">
      <w:pPr>
        <w:spacing w:after="0"/>
      </w:pPr>
      <w:r>
        <w:t># We load the xml file</w:t>
      </w:r>
    </w:p>
    <w:p w14:paraId="0CC45BB1" w14:textId="77777777" w:rsidR="00224EB1" w:rsidRDefault="00224EB1" w:rsidP="00224EB1">
      <w:pPr>
        <w:spacing w:after="0"/>
      </w:pPr>
      <w:r>
        <w:t>classifier = cv2.CascadeClassifier('haarcascade_frontalface_alt.xml')</w:t>
      </w:r>
    </w:p>
    <w:p w14:paraId="63FE4554" w14:textId="77777777" w:rsidR="00224EB1" w:rsidRDefault="00224EB1" w:rsidP="00224EB1">
      <w:pPr>
        <w:spacing w:after="0"/>
      </w:pPr>
      <w:r>
        <w:t>global text</w:t>
      </w:r>
    </w:p>
    <w:p w14:paraId="2CB691EA" w14:textId="77777777" w:rsidR="00224EB1" w:rsidRDefault="00224EB1" w:rsidP="00224EB1">
      <w:pPr>
        <w:spacing w:after="0"/>
      </w:pPr>
      <w:r>
        <w:t>webcam = cv2.VideoCapture(0)  # Using default WebCam connected to the PC.</w:t>
      </w:r>
    </w:p>
    <w:p w14:paraId="73089526" w14:textId="77777777" w:rsidR="00224EB1" w:rsidRDefault="00224EB1" w:rsidP="00224EB1">
      <w:pPr>
        <w:spacing w:after="0"/>
      </w:pPr>
      <w:r>
        <w:t>while True:</w:t>
      </w:r>
    </w:p>
    <w:p w14:paraId="2B4EB629" w14:textId="77777777" w:rsidR="00224EB1" w:rsidRDefault="00224EB1" w:rsidP="00224EB1">
      <w:pPr>
        <w:spacing w:after="0"/>
      </w:pPr>
      <w:r>
        <w:t xml:space="preserve">    (rval, im) = webcam.read()</w:t>
      </w:r>
    </w:p>
    <w:p w14:paraId="05AF1758" w14:textId="77777777" w:rsidR="00224EB1" w:rsidRDefault="00224EB1" w:rsidP="00224EB1">
      <w:pPr>
        <w:spacing w:after="0"/>
      </w:pPr>
      <w:r>
        <w:t xml:space="preserve">    im = cv2.flip(im, 1, 0)  # Flip to act as a mirror</w:t>
      </w:r>
    </w:p>
    <w:p w14:paraId="291F3348" w14:textId="77777777" w:rsidR="00224EB1" w:rsidRDefault="00224EB1" w:rsidP="00224EB1">
      <w:pPr>
        <w:spacing w:after="0"/>
      </w:pPr>
      <w:r>
        <w:t xml:space="preserve">    # Resize the image to speed up detection</w:t>
      </w:r>
    </w:p>
    <w:p w14:paraId="2CFF205B" w14:textId="77777777" w:rsidR="00224EB1" w:rsidRDefault="00224EB1" w:rsidP="00224EB1">
      <w:pPr>
        <w:spacing w:after="0"/>
      </w:pPr>
      <w:r>
        <w:t xml:space="preserve">    mini = cv2.resize(im, (int(im.shape[1] / size), int(im.shape[0] / size)))</w:t>
      </w:r>
    </w:p>
    <w:p w14:paraId="52891CAC" w14:textId="77777777" w:rsidR="00224EB1" w:rsidRDefault="00224EB1" w:rsidP="00224EB1">
      <w:pPr>
        <w:spacing w:after="0"/>
      </w:pPr>
      <w:r>
        <w:t xml:space="preserve">    # detect MultiScale / faces</w:t>
      </w:r>
    </w:p>
    <w:p w14:paraId="711DD59D" w14:textId="77777777" w:rsidR="00224EB1" w:rsidRDefault="00224EB1" w:rsidP="00224EB1">
      <w:pPr>
        <w:spacing w:after="0"/>
      </w:pPr>
      <w:r>
        <w:t xml:space="preserve">    faces = classifier.detectMultiScale(mini)</w:t>
      </w:r>
    </w:p>
    <w:p w14:paraId="2098CDCA" w14:textId="77777777" w:rsidR="00224EB1" w:rsidRDefault="00224EB1" w:rsidP="00224EB1">
      <w:pPr>
        <w:spacing w:after="0"/>
      </w:pPr>
      <w:r>
        <w:t xml:space="preserve">    # Draw rectangles around each face</w:t>
      </w:r>
    </w:p>
    <w:p w14:paraId="211B8BA3" w14:textId="77777777" w:rsidR="00224EB1" w:rsidRDefault="00224EB1" w:rsidP="00224EB1">
      <w:pPr>
        <w:spacing w:after="0"/>
      </w:pPr>
      <w:r>
        <w:t xml:space="preserve">    for f in faces:</w:t>
      </w:r>
    </w:p>
    <w:p w14:paraId="38C8AA1B" w14:textId="77777777" w:rsidR="00224EB1" w:rsidRDefault="00224EB1" w:rsidP="00224EB1">
      <w:pPr>
        <w:spacing w:after="0"/>
      </w:pPr>
      <w:r>
        <w:t xml:space="preserve">        (x, y, w, h) = [v * size for v in f]  # Scale the shapesize backup</w:t>
      </w:r>
    </w:p>
    <w:p w14:paraId="0532A900" w14:textId="77777777" w:rsidR="00224EB1" w:rsidRDefault="00224EB1" w:rsidP="00224EB1">
      <w:pPr>
        <w:spacing w:after="0"/>
      </w:pPr>
      <w:r>
        <w:t xml:space="preserve">        sub_face = im[y:y + h, x:x + w]</w:t>
      </w:r>
    </w:p>
    <w:p w14:paraId="038A1AA7" w14:textId="77777777" w:rsidR="00224EB1" w:rsidRDefault="00224EB1" w:rsidP="00224EB1">
      <w:pPr>
        <w:spacing w:after="0"/>
      </w:pPr>
      <w:r>
        <w:t xml:space="preserve">        FaceFileName = "test.jpg"  # Saving the current image from the webcam for testing.</w:t>
      </w:r>
    </w:p>
    <w:p w14:paraId="642D2E3D" w14:textId="77777777" w:rsidR="00224EB1" w:rsidRDefault="00224EB1" w:rsidP="00224EB1">
      <w:pPr>
        <w:spacing w:after="0"/>
      </w:pPr>
      <w:r>
        <w:t xml:space="preserve">        cv2.imwrite(FaceFileName, sub_face)</w:t>
      </w:r>
    </w:p>
    <w:p w14:paraId="3453D57E" w14:textId="77777777" w:rsidR="00224EB1" w:rsidRDefault="00224EB1" w:rsidP="00224EB1">
      <w:pPr>
        <w:spacing w:after="0"/>
      </w:pPr>
      <w:r>
        <w:t xml:space="preserve">        text = label_image.main(FaceFileName)  # Getting the Result from the label_image file, i.e., Classification Result.</w:t>
      </w:r>
    </w:p>
    <w:p w14:paraId="0F321BDE" w14:textId="77777777" w:rsidR="00224EB1" w:rsidRDefault="00224EB1" w:rsidP="00224EB1">
      <w:pPr>
        <w:spacing w:after="0"/>
      </w:pPr>
      <w:r>
        <w:t xml:space="preserve">        text = text.title()  # Title Case looks Stunning.</w:t>
      </w:r>
    </w:p>
    <w:p w14:paraId="1063C601" w14:textId="77777777" w:rsidR="00224EB1" w:rsidRDefault="00224EB1" w:rsidP="00224EB1">
      <w:pPr>
        <w:spacing w:after="0"/>
      </w:pPr>
      <w:r>
        <w:t xml:space="preserve">        font = cv2.FONT_HERSHEY_TRIPLEX</w:t>
      </w:r>
    </w:p>
    <w:p w14:paraId="5EAFCA3C" w14:textId="77777777" w:rsidR="00224EB1" w:rsidRDefault="00224EB1" w:rsidP="00224EB1">
      <w:pPr>
        <w:spacing w:after="0"/>
      </w:pPr>
    </w:p>
    <w:p w14:paraId="18EE50A4" w14:textId="77777777" w:rsidR="00224EB1" w:rsidRDefault="00224EB1" w:rsidP="00224EB1">
      <w:pPr>
        <w:spacing w:after="0"/>
      </w:pPr>
      <w:r>
        <w:t xml:space="preserve">        if text == 'Angry':</w:t>
      </w:r>
    </w:p>
    <w:p w14:paraId="09986C30" w14:textId="77777777" w:rsidR="00224EB1" w:rsidRDefault="00224EB1" w:rsidP="00224EB1">
      <w:pPr>
        <w:spacing w:after="0"/>
      </w:pPr>
      <w:r>
        <w:t xml:space="preserve">            cv2.rectangle(im, (x, y), (x + w, y + h), (0, 25, 255), 7)</w:t>
      </w:r>
    </w:p>
    <w:p w14:paraId="377B214A" w14:textId="77777777" w:rsidR="00224EB1" w:rsidRDefault="00224EB1" w:rsidP="00224EB1">
      <w:pPr>
        <w:spacing w:after="0"/>
      </w:pPr>
      <w:r>
        <w:t xml:space="preserve">            cv2.putText(im, text, (x + h, y), font, 1, (0, 25,255), 2)</w:t>
      </w:r>
    </w:p>
    <w:p w14:paraId="09B8E209" w14:textId="77777777" w:rsidR="00224EB1" w:rsidRDefault="00224EB1" w:rsidP="00224EB1">
      <w:pPr>
        <w:spacing w:after="0"/>
      </w:pPr>
    </w:p>
    <w:p w14:paraId="14C4380F" w14:textId="77777777" w:rsidR="00224EB1" w:rsidRDefault="00224EB1" w:rsidP="00224EB1">
      <w:pPr>
        <w:spacing w:after="0"/>
      </w:pPr>
      <w:r>
        <w:t xml:space="preserve">        if text == 'Smile':</w:t>
      </w:r>
    </w:p>
    <w:p w14:paraId="46A7412F" w14:textId="77777777" w:rsidR="00224EB1" w:rsidRDefault="00224EB1" w:rsidP="00224EB1">
      <w:pPr>
        <w:spacing w:after="0"/>
      </w:pPr>
      <w:r>
        <w:t xml:space="preserve">            cv2.rectangle(im, (x, y), (x + w, y + h), (0,260,0), 7)</w:t>
      </w:r>
    </w:p>
    <w:p w14:paraId="197C8896" w14:textId="77777777" w:rsidR="00224EB1" w:rsidRDefault="00224EB1" w:rsidP="00224EB1">
      <w:pPr>
        <w:spacing w:after="0"/>
      </w:pPr>
      <w:r>
        <w:t xml:space="preserve">            cv2.putText(im, text, (x + h, y), font, 1, (0,260,0), 2)</w:t>
      </w:r>
    </w:p>
    <w:p w14:paraId="5990942B" w14:textId="77777777" w:rsidR="00224EB1" w:rsidRDefault="00224EB1" w:rsidP="00224EB1">
      <w:pPr>
        <w:spacing w:after="0"/>
      </w:pPr>
    </w:p>
    <w:p w14:paraId="1A911FDF" w14:textId="77777777" w:rsidR="00224EB1" w:rsidRDefault="00224EB1" w:rsidP="00224EB1">
      <w:pPr>
        <w:spacing w:after="0"/>
      </w:pPr>
      <w:r>
        <w:t xml:space="preserve">        if text == 'Fear':</w:t>
      </w:r>
    </w:p>
    <w:p w14:paraId="4C807737" w14:textId="77777777" w:rsidR="00224EB1" w:rsidRDefault="00224EB1" w:rsidP="00224EB1">
      <w:pPr>
        <w:spacing w:after="0"/>
      </w:pPr>
      <w:r>
        <w:t xml:space="preserve">            cv2.rectangle(im, (x, y), (x + w, y + h), (0, 255, 255), 7)</w:t>
      </w:r>
    </w:p>
    <w:p w14:paraId="776A6493" w14:textId="77777777" w:rsidR="00224EB1" w:rsidRDefault="00224EB1" w:rsidP="00224EB1">
      <w:pPr>
        <w:spacing w:after="0"/>
      </w:pPr>
      <w:r>
        <w:lastRenderedPageBreak/>
        <w:t xml:space="preserve">            cv2.putText(im, text, (x + h, y), font, 1, (0, 255, 255), 2)</w:t>
      </w:r>
    </w:p>
    <w:p w14:paraId="47A1554F" w14:textId="77777777" w:rsidR="00224EB1" w:rsidRDefault="00224EB1" w:rsidP="00224EB1">
      <w:pPr>
        <w:spacing w:after="0"/>
      </w:pPr>
    </w:p>
    <w:p w14:paraId="1352A5EC" w14:textId="77777777" w:rsidR="00224EB1" w:rsidRDefault="00224EB1" w:rsidP="00224EB1">
      <w:pPr>
        <w:spacing w:after="0"/>
      </w:pPr>
      <w:r>
        <w:t xml:space="preserve">        if text == 'Sad':</w:t>
      </w:r>
    </w:p>
    <w:p w14:paraId="64B409A0" w14:textId="77777777" w:rsidR="00224EB1" w:rsidRDefault="00224EB1" w:rsidP="00224EB1">
      <w:pPr>
        <w:spacing w:after="0"/>
      </w:pPr>
      <w:r>
        <w:t xml:space="preserve">            cv2.rectangle(im, (x, y), (x + w, y + h), (0,191,255), 7)</w:t>
      </w:r>
    </w:p>
    <w:p w14:paraId="69E2367C" w14:textId="77777777" w:rsidR="00224EB1" w:rsidRDefault="00224EB1" w:rsidP="00224EB1">
      <w:pPr>
        <w:spacing w:after="0"/>
      </w:pPr>
      <w:r>
        <w:t xml:space="preserve">            cv2.putText(im, text, (x + h, y), font, 1, (0,191,255), 2)</w:t>
      </w:r>
    </w:p>
    <w:p w14:paraId="26511A73" w14:textId="77777777" w:rsidR="00224EB1" w:rsidRDefault="00224EB1" w:rsidP="00224EB1">
      <w:pPr>
        <w:spacing w:after="0"/>
      </w:pPr>
    </w:p>
    <w:p w14:paraId="10707ABB" w14:textId="77777777" w:rsidR="00224EB1" w:rsidRDefault="00224EB1" w:rsidP="00224EB1">
      <w:pPr>
        <w:spacing w:after="0"/>
      </w:pPr>
      <w:r>
        <w:t xml:space="preserve">    # Show the image/</w:t>
      </w:r>
    </w:p>
    <w:p w14:paraId="46212050" w14:textId="77777777" w:rsidR="00224EB1" w:rsidRDefault="00224EB1" w:rsidP="00224EB1">
      <w:pPr>
        <w:spacing w:after="0"/>
      </w:pPr>
      <w:r>
        <w:t xml:space="preserve">    cv2.imshow('Emotion recognition', im)</w:t>
      </w:r>
    </w:p>
    <w:p w14:paraId="7FE188BB" w14:textId="77777777" w:rsidR="00224EB1" w:rsidRDefault="00224EB1" w:rsidP="00224EB1">
      <w:pPr>
        <w:spacing w:after="0"/>
      </w:pPr>
      <w:r>
        <w:t xml:space="preserve">    key = cv2.waitKey(30)&amp; 0xff</w:t>
      </w:r>
    </w:p>
    <w:p w14:paraId="0A476ED0" w14:textId="77777777" w:rsidR="00224EB1" w:rsidRDefault="00224EB1" w:rsidP="00224EB1">
      <w:pPr>
        <w:spacing w:after="0"/>
      </w:pPr>
    </w:p>
    <w:p w14:paraId="7172E538" w14:textId="77777777" w:rsidR="00224EB1" w:rsidRDefault="00224EB1" w:rsidP="00224EB1">
      <w:pPr>
        <w:spacing w:after="0"/>
      </w:pPr>
      <w:r>
        <w:t xml:space="preserve">    if key == 27:  # The Esc key</w:t>
      </w:r>
    </w:p>
    <w:p w14:paraId="550104F2" w14:textId="5FD0965E" w:rsidR="00224EB1" w:rsidRDefault="00224EB1" w:rsidP="00224EB1">
      <w:pPr>
        <w:spacing w:after="0"/>
      </w:pPr>
      <w:r>
        <w:t xml:space="preserve">        break</w:t>
      </w:r>
    </w:p>
    <w:p w14:paraId="6C2A2E07" w14:textId="77777777" w:rsidR="006D0545" w:rsidRDefault="006D0545" w:rsidP="00224EB1">
      <w:pPr>
        <w:spacing w:after="0"/>
      </w:pPr>
    </w:p>
    <w:p w14:paraId="7838072D" w14:textId="77777777" w:rsidR="00B96644" w:rsidRDefault="00000000">
      <w:r>
        <w:rPr>
          <w:b/>
        </w:rPr>
        <w:t>Run Command:</w:t>
      </w:r>
      <w:r>
        <w:rPr>
          <w:b/>
        </w:rPr>
        <w:br/>
        <w:t>python recognition_webcam.py</w:t>
      </w:r>
    </w:p>
    <w:p w14:paraId="18785025" w14:textId="77777777" w:rsidR="00B96644" w:rsidRDefault="00000000">
      <w:r>
        <w:rPr>
          <w:b/>
          <w:sz w:val="28"/>
        </w:rPr>
        <w:t>6. Android Mobile Camera Support</w:t>
      </w:r>
    </w:p>
    <w:p w14:paraId="5AA76C96" w14:textId="77777777" w:rsidR="00B96644" w:rsidRDefault="00000000">
      <w:r>
        <w:t>The project also supports Android mobile camera feed using the IPWebcam application.</w:t>
      </w:r>
    </w:p>
    <w:p w14:paraId="63FDABD4" w14:textId="77777777" w:rsidR="00B96644" w:rsidRDefault="00000000">
      <w:pPr>
        <w:rPr>
          <w:b/>
        </w:rPr>
      </w:pPr>
      <w:r>
        <w:rPr>
          <w:b/>
        </w:rPr>
        <w:t>Users must replace the IP address in android_recognition.py with their mobile IP address.</w:t>
      </w:r>
    </w:p>
    <w:p w14:paraId="62DD734D" w14:textId="77777777" w:rsidR="002A77CA" w:rsidRDefault="002A77CA" w:rsidP="002A77CA">
      <w:pPr>
        <w:spacing w:after="0"/>
      </w:pPr>
      <w:r>
        <w:t>import cv2</w:t>
      </w:r>
    </w:p>
    <w:p w14:paraId="649D3407" w14:textId="77777777" w:rsidR="002A77CA" w:rsidRDefault="002A77CA" w:rsidP="002A77CA">
      <w:pPr>
        <w:spacing w:after="0"/>
      </w:pPr>
      <w:r>
        <w:t>import label_image</w:t>
      </w:r>
    </w:p>
    <w:p w14:paraId="7DE1CF53" w14:textId="77777777" w:rsidR="002A77CA" w:rsidRDefault="002A77CA" w:rsidP="002A77CA">
      <w:pPr>
        <w:spacing w:after="0"/>
      </w:pPr>
      <w:r>
        <w:t>import os</w:t>
      </w:r>
    </w:p>
    <w:p w14:paraId="5ADB9ABD" w14:textId="77777777" w:rsidR="002A77CA" w:rsidRDefault="002A77CA" w:rsidP="002A77CA">
      <w:pPr>
        <w:spacing w:after="0"/>
      </w:pPr>
      <w:r>
        <w:t>import  numpy as np</w:t>
      </w:r>
    </w:p>
    <w:p w14:paraId="35CC1A9B" w14:textId="77777777" w:rsidR="002A77CA" w:rsidRDefault="002A77CA" w:rsidP="002A77CA">
      <w:pPr>
        <w:spacing w:after="0"/>
      </w:pPr>
      <w:r>
        <w:t>from urllib.request import  urlopen</w:t>
      </w:r>
    </w:p>
    <w:p w14:paraId="72256CE5" w14:textId="77777777" w:rsidR="002A77CA" w:rsidRDefault="002A77CA" w:rsidP="002A77CA">
      <w:pPr>
        <w:spacing w:after="0"/>
      </w:pPr>
      <w:r>
        <w:t>import time</w:t>
      </w:r>
    </w:p>
    <w:p w14:paraId="20CF7D10" w14:textId="77777777" w:rsidR="002A77CA" w:rsidRDefault="002A77CA" w:rsidP="002A77CA">
      <w:pPr>
        <w:spacing w:after="0"/>
      </w:pPr>
      <w:r>
        <w:t>from playsound import playsound</w:t>
      </w:r>
    </w:p>
    <w:p w14:paraId="52FD89A1" w14:textId="77777777" w:rsidR="002A77CA" w:rsidRDefault="002A77CA" w:rsidP="002A77CA">
      <w:pPr>
        <w:spacing w:after="0"/>
      </w:pPr>
      <w:r>
        <w:t>os.environ['TF_CPP_MIN_LOG_LEVEL'] = '2'</w:t>
      </w:r>
    </w:p>
    <w:p w14:paraId="6395D5E1" w14:textId="77777777" w:rsidR="002A77CA" w:rsidRDefault="002A77CA" w:rsidP="002A77CA">
      <w:pPr>
        <w:spacing w:after="0"/>
      </w:pPr>
    </w:p>
    <w:p w14:paraId="063B0444" w14:textId="77777777" w:rsidR="002A77CA" w:rsidRDefault="002A77CA" w:rsidP="002A77CA">
      <w:pPr>
        <w:spacing w:after="0"/>
      </w:pPr>
      <w:r>
        <w:t>size = 4</w:t>
      </w:r>
    </w:p>
    <w:p w14:paraId="211F4AEB" w14:textId="77777777" w:rsidR="002A77CA" w:rsidRDefault="002A77CA" w:rsidP="002A77CA">
      <w:pPr>
        <w:spacing w:after="0"/>
      </w:pPr>
    </w:p>
    <w:p w14:paraId="4889E546" w14:textId="77777777" w:rsidR="002A77CA" w:rsidRDefault="002A77CA" w:rsidP="002A77CA">
      <w:pPr>
        <w:spacing w:after="0"/>
      </w:pPr>
      <w:r>
        <w:t># We load the xml file</w:t>
      </w:r>
    </w:p>
    <w:p w14:paraId="6D2D8857" w14:textId="77777777" w:rsidR="002A77CA" w:rsidRDefault="002A77CA" w:rsidP="002A77CA">
      <w:pPr>
        <w:spacing w:after="0"/>
      </w:pPr>
      <w:r>
        <w:t>classifier = cv2.CascadeClassifier('haarcascade_frontalface_alt.xml')</w:t>
      </w:r>
    </w:p>
    <w:p w14:paraId="06D4709D" w14:textId="77777777" w:rsidR="002A77CA" w:rsidRDefault="002A77CA" w:rsidP="002A77CA">
      <w:pPr>
        <w:spacing w:after="0"/>
      </w:pPr>
      <w:r>
        <w:t>mobile_video="http://192.168.0.101:8080/shot.jpg"</w:t>
      </w:r>
    </w:p>
    <w:p w14:paraId="1EF0E604" w14:textId="77777777" w:rsidR="002A77CA" w:rsidRDefault="002A77CA" w:rsidP="002A77CA">
      <w:pPr>
        <w:spacing w:after="0"/>
      </w:pPr>
      <w:r>
        <w:t xml:space="preserve">  # Using default WebCam connected to the PC.</w:t>
      </w:r>
    </w:p>
    <w:p w14:paraId="1AB4FD06" w14:textId="77777777" w:rsidR="002A77CA" w:rsidRDefault="002A77CA" w:rsidP="002A77CA">
      <w:pPr>
        <w:spacing w:after="0"/>
      </w:pPr>
    </w:p>
    <w:p w14:paraId="2C5B934B" w14:textId="77777777" w:rsidR="002A77CA" w:rsidRDefault="002A77CA" w:rsidP="002A77CA">
      <w:pPr>
        <w:spacing w:after="0"/>
      </w:pPr>
      <w:r>
        <w:t>while True:</w:t>
      </w:r>
    </w:p>
    <w:p w14:paraId="1D8BFE82" w14:textId="77777777" w:rsidR="002A77CA" w:rsidRDefault="002A77CA" w:rsidP="002A77CA">
      <w:pPr>
        <w:spacing w:after="0"/>
      </w:pPr>
      <w:r>
        <w:t xml:space="preserve">    img_resp = urlopen(mobile_video)</w:t>
      </w:r>
    </w:p>
    <w:p w14:paraId="1EAF95E6" w14:textId="77777777" w:rsidR="002A77CA" w:rsidRDefault="002A77CA" w:rsidP="002A77CA">
      <w:pPr>
        <w:spacing w:after="0"/>
      </w:pPr>
      <w:r>
        <w:t xml:space="preserve">    img_arr = np.array(bytearray(img_resp.read()), dtype=np.uint8)</w:t>
      </w:r>
    </w:p>
    <w:p w14:paraId="511655C5" w14:textId="77777777" w:rsidR="002A77CA" w:rsidRDefault="002A77CA" w:rsidP="002A77CA">
      <w:pPr>
        <w:spacing w:after="0"/>
      </w:pPr>
    </w:p>
    <w:p w14:paraId="60E54FC4" w14:textId="77777777" w:rsidR="002A77CA" w:rsidRDefault="002A77CA" w:rsidP="002A77CA">
      <w:pPr>
        <w:spacing w:after="0"/>
      </w:pPr>
      <w:r>
        <w:t xml:space="preserve">    cap = cv2.imdecode(img_arr, -1)</w:t>
      </w:r>
    </w:p>
    <w:p w14:paraId="5831ECF1" w14:textId="77777777" w:rsidR="002A77CA" w:rsidRDefault="002A77CA" w:rsidP="002A77CA">
      <w:pPr>
        <w:spacing w:after="0"/>
      </w:pPr>
      <w:r>
        <w:t xml:space="preserve">    im=cv2.flip(cap,1,0)</w:t>
      </w:r>
    </w:p>
    <w:p w14:paraId="0E5BB21F" w14:textId="77777777" w:rsidR="002A77CA" w:rsidRDefault="002A77CA" w:rsidP="002A77CA">
      <w:pPr>
        <w:spacing w:after="0"/>
      </w:pPr>
      <w:r>
        <w:t xml:space="preserve">    mini = cv2.resize(im, (int(im.shape[1] / size), int(im.shape[0] / size)))</w:t>
      </w:r>
    </w:p>
    <w:p w14:paraId="6ECCF732" w14:textId="77777777" w:rsidR="002A77CA" w:rsidRDefault="002A77CA" w:rsidP="002A77CA">
      <w:pPr>
        <w:spacing w:after="0"/>
      </w:pPr>
    </w:p>
    <w:p w14:paraId="4834323F" w14:textId="77777777" w:rsidR="002A77CA" w:rsidRDefault="002A77CA" w:rsidP="002A77CA">
      <w:pPr>
        <w:spacing w:after="0"/>
      </w:pPr>
      <w:r>
        <w:t xml:space="preserve">    # detect MultiScale / faces</w:t>
      </w:r>
    </w:p>
    <w:p w14:paraId="1578891C" w14:textId="77777777" w:rsidR="002A77CA" w:rsidRDefault="002A77CA" w:rsidP="002A77CA">
      <w:pPr>
        <w:spacing w:after="0"/>
      </w:pPr>
      <w:r>
        <w:lastRenderedPageBreak/>
        <w:t xml:space="preserve">    faces = classifier.detectMultiScale(mini)</w:t>
      </w:r>
    </w:p>
    <w:p w14:paraId="032C072D" w14:textId="77777777" w:rsidR="002A77CA" w:rsidRDefault="002A77CA" w:rsidP="002A77CA">
      <w:pPr>
        <w:spacing w:after="0"/>
      </w:pPr>
      <w:r>
        <w:t xml:space="preserve">    # Draw rectangles around each face</w:t>
      </w:r>
    </w:p>
    <w:p w14:paraId="4B1C0A63" w14:textId="77777777" w:rsidR="002A77CA" w:rsidRDefault="002A77CA" w:rsidP="002A77CA">
      <w:pPr>
        <w:spacing w:after="0"/>
      </w:pPr>
      <w:r>
        <w:t xml:space="preserve">    for f in faces:</w:t>
      </w:r>
    </w:p>
    <w:p w14:paraId="0DC744EC" w14:textId="77777777" w:rsidR="002A77CA" w:rsidRDefault="002A77CA" w:rsidP="002A77CA">
      <w:pPr>
        <w:spacing w:after="0"/>
      </w:pPr>
      <w:r>
        <w:t xml:space="preserve">        (x, y, w, h) = [v * size for v in f]  # Scale the shapesize backup</w:t>
      </w:r>
    </w:p>
    <w:p w14:paraId="30ABCAC2" w14:textId="77777777" w:rsidR="002A77CA" w:rsidRDefault="002A77CA" w:rsidP="002A77CA">
      <w:pPr>
        <w:spacing w:after="0"/>
      </w:pPr>
      <w:r>
        <w:t xml:space="preserve">        sub_face = im[y:y + h, x:x + w]</w:t>
      </w:r>
    </w:p>
    <w:p w14:paraId="498E30B8" w14:textId="77777777" w:rsidR="002A77CA" w:rsidRDefault="002A77CA" w:rsidP="002A77CA">
      <w:pPr>
        <w:spacing w:after="0"/>
      </w:pPr>
      <w:r>
        <w:t xml:space="preserve">        FaceFileName = "test.jpg"  # Saving the current image from the webcam for testing.</w:t>
      </w:r>
    </w:p>
    <w:p w14:paraId="6EEFDE2E" w14:textId="77777777" w:rsidR="002A77CA" w:rsidRDefault="002A77CA" w:rsidP="002A77CA">
      <w:pPr>
        <w:spacing w:after="0"/>
      </w:pPr>
      <w:r>
        <w:t xml:space="preserve">        cv2.imwrite(FaceFileName, sub_face)</w:t>
      </w:r>
    </w:p>
    <w:p w14:paraId="032B74AA" w14:textId="77777777" w:rsidR="002A77CA" w:rsidRDefault="002A77CA" w:rsidP="002A77CA">
      <w:pPr>
        <w:spacing w:after="0"/>
      </w:pPr>
      <w:r>
        <w:t xml:space="preserve">        text = label_image.main(FaceFileName)  # Getting the Result from the label_image file, i.e., Classification Result.</w:t>
      </w:r>
    </w:p>
    <w:p w14:paraId="35274B3E" w14:textId="77777777" w:rsidR="002A77CA" w:rsidRDefault="002A77CA" w:rsidP="002A77CA">
      <w:pPr>
        <w:spacing w:after="0"/>
      </w:pPr>
      <w:r>
        <w:t xml:space="preserve">        text = text.title()  # Title Case looks Stunning.</w:t>
      </w:r>
    </w:p>
    <w:p w14:paraId="3F7E46D1" w14:textId="77777777" w:rsidR="002A77CA" w:rsidRDefault="002A77CA" w:rsidP="002A77CA">
      <w:pPr>
        <w:spacing w:after="0"/>
      </w:pPr>
      <w:r>
        <w:t xml:space="preserve">        font = cv2.FONT_HERSHEY_TRIPLEX</w:t>
      </w:r>
    </w:p>
    <w:p w14:paraId="6A6FA0BB" w14:textId="77777777" w:rsidR="002A77CA" w:rsidRDefault="002A77CA" w:rsidP="002A77CA">
      <w:pPr>
        <w:spacing w:after="0"/>
      </w:pPr>
    </w:p>
    <w:p w14:paraId="577619D9" w14:textId="77777777" w:rsidR="002A77CA" w:rsidRDefault="002A77CA" w:rsidP="002A77CA">
      <w:pPr>
        <w:spacing w:after="0"/>
      </w:pPr>
      <w:r>
        <w:t xml:space="preserve">        if text == 'Angry':</w:t>
      </w:r>
    </w:p>
    <w:p w14:paraId="68CA7398" w14:textId="77777777" w:rsidR="002A77CA" w:rsidRDefault="002A77CA" w:rsidP="002A77CA">
      <w:pPr>
        <w:spacing w:after="0"/>
      </w:pPr>
      <w:r>
        <w:t xml:space="preserve">            cv2.rectangle(im, (x, y), (x + w, y + h), (0, 25, 255), 7)</w:t>
      </w:r>
    </w:p>
    <w:p w14:paraId="39C17F49" w14:textId="77777777" w:rsidR="002A77CA" w:rsidRDefault="002A77CA" w:rsidP="002A77CA">
      <w:pPr>
        <w:spacing w:after="0"/>
      </w:pPr>
      <w:r>
        <w:t xml:space="preserve">            cv2.putText(im, text, (x + h, y), font, 1, (0, 25,255), 2)</w:t>
      </w:r>
    </w:p>
    <w:p w14:paraId="4F3CF108" w14:textId="77777777" w:rsidR="002A77CA" w:rsidRDefault="002A77CA" w:rsidP="002A77CA">
      <w:pPr>
        <w:spacing w:after="0"/>
      </w:pPr>
    </w:p>
    <w:p w14:paraId="6FF78DC1" w14:textId="77777777" w:rsidR="002A77CA" w:rsidRDefault="002A77CA" w:rsidP="002A77CA">
      <w:pPr>
        <w:spacing w:after="0"/>
      </w:pPr>
      <w:r>
        <w:t xml:space="preserve">        if text == 'Smile':</w:t>
      </w:r>
    </w:p>
    <w:p w14:paraId="07061AC1" w14:textId="77777777" w:rsidR="002A77CA" w:rsidRDefault="002A77CA" w:rsidP="002A77CA">
      <w:pPr>
        <w:spacing w:after="0"/>
      </w:pPr>
      <w:r>
        <w:t xml:space="preserve">            cv2.rectangle(im, (x, y), (x + w, y + h), (0,260,0), 7)</w:t>
      </w:r>
    </w:p>
    <w:p w14:paraId="103D187C" w14:textId="77777777" w:rsidR="002A77CA" w:rsidRDefault="002A77CA" w:rsidP="002A77CA">
      <w:pPr>
        <w:spacing w:after="0"/>
      </w:pPr>
      <w:r>
        <w:t xml:space="preserve">            cv2.putText(im, text, (x + h, y), font, 1, (0,260,0), 2)</w:t>
      </w:r>
    </w:p>
    <w:p w14:paraId="12E113A2" w14:textId="77777777" w:rsidR="002A77CA" w:rsidRDefault="002A77CA" w:rsidP="002A77CA">
      <w:pPr>
        <w:spacing w:after="0"/>
      </w:pPr>
    </w:p>
    <w:p w14:paraId="5FBAE55F" w14:textId="77777777" w:rsidR="002A77CA" w:rsidRDefault="002A77CA" w:rsidP="002A77CA">
      <w:pPr>
        <w:spacing w:after="0"/>
      </w:pPr>
      <w:r>
        <w:t xml:space="preserve">        if text == 'Fear':</w:t>
      </w:r>
    </w:p>
    <w:p w14:paraId="1FFE5E35" w14:textId="77777777" w:rsidR="002A77CA" w:rsidRDefault="002A77CA" w:rsidP="002A77CA">
      <w:pPr>
        <w:spacing w:after="0"/>
      </w:pPr>
      <w:r>
        <w:t xml:space="preserve">            cv2.rectangle(im, (x, y), (x + w, y + h), (0, 255, 255), 7)</w:t>
      </w:r>
    </w:p>
    <w:p w14:paraId="7C70D1EB" w14:textId="77777777" w:rsidR="002A77CA" w:rsidRDefault="002A77CA" w:rsidP="002A77CA">
      <w:pPr>
        <w:spacing w:after="0"/>
      </w:pPr>
      <w:r>
        <w:t xml:space="preserve">            cv2.putText(im, text, (x + h, y), font, 1, (0, 255, 255), 2)</w:t>
      </w:r>
    </w:p>
    <w:p w14:paraId="0F322D32" w14:textId="77777777" w:rsidR="002A77CA" w:rsidRDefault="002A77CA" w:rsidP="002A77CA">
      <w:pPr>
        <w:spacing w:after="0"/>
      </w:pPr>
    </w:p>
    <w:p w14:paraId="12FC7E5B" w14:textId="77777777" w:rsidR="002A77CA" w:rsidRDefault="002A77CA" w:rsidP="002A77CA">
      <w:pPr>
        <w:spacing w:after="0"/>
      </w:pPr>
      <w:r>
        <w:t xml:space="preserve">        if text == 'Sad':</w:t>
      </w:r>
    </w:p>
    <w:p w14:paraId="7B881C75" w14:textId="77777777" w:rsidR="002A77CA" w:rsidRDefault="002A77CA" w:rsidP="002A77CA">
      <w:pPr>
        <w:spacing w:after="0"/>
      </w:pPr>
      <w:r>
        <w:t xml:space="preserve">            cv2.rectangle(im, (x, y), (x + w, y + h), (0,191,255), 7)</w:t>
      </w:r>
    </w:p>
    <w:p w14:paraId="2FB8A592" w14:textId="77777777" w:rsidR="002A77CA" w:rsidRDefault="002A77CA" w:rsidP="002A77CA">
      <w:pPr>
        <w:spacing w:after="0"/>
      </w:pPr>
      <w:r>
        <w:t xml:space="preserve">            cv2.putText(im, text, (x + h, y), font, 1, (0,191,255), 2)</w:t>
      </w:r>
    </w:p>
    <w:p w14:paraId="59B4AFA0" w14:textId="77777777" w:rsidR="002A77CA" w:rsidRDefault="002A77CA" w:rsidP="002A77CA">
      <w:pPr>
        <w:spacing w:after="0"/>
      </w:pPr>
    </w:p>
    <w:p w14:paraId="03C261F3" w14:textId="77777777" w:rsidR="002A77CA" w:rsidRDefault="002A77CA" w:rsidP="002A77CA">
      <w:pPr>
        <w:spacing w:after="0"/>
      </w:pPr>
      <w:r>
        <w:t xml:space="preserve">    # Show the image/</w:t>
      </w:r>
    </w:p>
    <w:p w14:paraId="53344C11" w14:textId="77777777" w:rsidR="002A77CA" w:rsidRDefault="002A77CA" w:rsidP="002A77CA">
      <w:pPr>
        <w:spacing w:after="0"/>
      </w:pPr>
      <w:r>
        <w:t xml:space="preserve">    cv2.imshow('Emotion recognition from Android screen', im)</w:t>
      </w:r>
    </w:p>
    <w:p w14:paraId="18570923" w14:textId="77777777" w:rsidR="002A77CA" w:rsidRDefault="002A77CA" w:rsidP="002A77CA">
      <w:pPr>
        <w:spacing w:after="0"/>
      </w:pPr>
      <w:r>
        <w:t xml:space="preserve">    key = cv2.waitKey(30)&amp; 0xff</w:t>
      </w:r>
    </w:p>
    <w:p w14:paraId="5E0638D6" w14:textId="77777777" w:rsidR="002A77CA" w:rsidRDefault="002A77CA" w:rsidP="002A77CA">
      <w:pPr>
        <w:spacing w:after="0"/>
      </w:pPr>
      <w:r>
        <w:t xml:space="preserve">    if key == 27:  # The Esc key</w:t>
      </w:r>
    </w:p>
    <w:p w14:paraId="47720148" w14:textId="0C0E96D3" w:rsidR="002A77CA" w:rsidRDefault="002A77CA" w:rsidP="002A77CA">
      <w:pPr>
        <w:spacing w:after="0"/>
      </w:pPr>
      <w:r>
        <w:t xml:space="preserve">        break</w:t>
      </w:r>
    </w:p>
    <w:p w14:paraId="15B5CF17" w14:textId="77777777" w:rsidR="00B96644" w:rsidRDefault="00000000">
      <w:r>
        <w:rPr>
          <w:b/>
          <w:sz w:val="28"/>
        </w:rPr>
        <w:t>7. Dataset Preparation</w:t>
      </w:r>
    </w:p>
    <w:p w14:paraId="7AD66E7B" w14:textId="77777777" w:rsidR="00B96644" w:rsidRDefault="00000000">
      <w:r>
        <w:t>Training datasets are organized into separate folders for each emotion category.</w:t>
      </w:r>
    </w:p>
    <w:p w14:paraId="0F596FAE" w14:textId="77777777" w:rsidR="00B96644" w:rsidRDefault="00000000">
      <w:pPr>
        <w:rPr>
          <w:b/>
        </w:rPr>
      </w:pPr>
      <w:r>
        <w:rPr>
          <w:b/>
        </w:rPr>
        <w:t>Emotion Folders:</w:t>
      </w:r>
      <w:r>
        <w:rPr>
          <w:b/>
        </w:rPr>
        <w:br/>
        <w:t>• Happy</w:t>
      </w:r>
      <w:r>
        <w:rPr>
          <w:b/>
        </w:rPr>
        <w:br/>
        <w:t>• Sad</w:t>
      </w:r>
      <w:r>
        <w:rPr>
          <w:b/>
        </w:rPr>
        <w:br/>
        <w:t>• Angry</w:t>
      </w:r>
      <w:r>
        <w:rPr>
          <w:b/>
        </w:rPr>
        <w:br/>
        <w:t>• Fear</w:t>
      </w:r>
      <w:r>
        <w:rPr>
          <w:b/>
        </w:rPr>
        <w:br/>
        <w:t>• Neutral</w:t>
      </w:r>
      <w:r>
        <w:rPr>
          <w:b/>
        </w:rPr>
        <w:br/>
        <w:t>• Disgust</w:t>
      </w:r>
      <w:r>
        <w:rPr>
          <w:b/>
        </w:rPr>
        <w:br/>
        <w:t>• Surprised</w:t>
      </w:r>
    </w:p>
    <w:p w14:paraId="107085B1" w14:textId="1654764C" w:rsidR="00153224" w:rsidRDefault="00153224">
      <w:r w:rsidRPr="00153224">
        <w:lastRenderedPageBreak/>
        <w:drawing>
          <wp:inline distT="0" distB="0" distL="0" distR="0" wp14:anchorId="414AEDAB" wp14:editId="728C8B77">
            <wp:extent cx="5578323" cy="3109229"/>
            <wp:effectExtent l="0" t="0" r="3810" b="0"/>
            <wp:docPr id="207379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94747" name=""/>
                    <pic:cNvPicPr/>
                  </pic:nvPicPr>
                  <pic:blipFill>
                    <a:blip r:embed="rId10"/>
                    <a:stretch>
                      <a:fillRect/>
                    </a:stretch>
                  </pic:blipFill>
                  <pic:spPr>
                    <a:xfrm>
                      <a:off x="0" y="0"/>
                      <a:ext cx="5578323" cy="3109229"/>
                    </a:xfrm>
                    <a:prstGeom prst="rect">
                      <a:avLst/>
                    </a:prstGeom>
                  </pic:spPr>
                </pic:pic>
              </a:graphicData>
            </a:graphic>
          </wp:inline>
        </w:drawing>
      </w:r>
    </w:p>
    <w:p w14:paraId="3AE7C0A2" w14:textId="7651EF3A" w:rsidR="009A0C8C" w:rsidRDefault="009A0C8C">
      <w:r w:rsidRPr="009A0C8C">
        <w:drawing>
          <wp:inline distT="0" distB="0" distL="0" distR="0" wp14:anchorId="40537776" wp14:editId="111620D0">
            <wp:extent cx="6309360" cy="2613025"/>
            <wp:effectExtent l="0" t="0" r="0" b="0"/>
            <wp:docPr id="122790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170" name=""/>
                    <pic:cNvPicPr/>
                  </pic:nvPicPr>
                  <pic:blipFill>
                    <a:blip r:embed="rId11"/>
                    <a:stretch>
                      <a:fillRect/>
                    </a:stretch>
                  </pic:blipFill>
                  <pic:spPr>
                    <a:xfrm>
                      <a:off x="0" y="0"/>
                      <a:ext cx="6309360" cy="2613025"/>
                    </a:xfrm>
                    <a:prstGeom prst="rect">
                      <a:avLst/>
                    </a:prstGeom>
                  </pic:spPr>
                </pic:pic>
              </a:graphicData>
            </a:graphic>
          </wp:inline>
        </w:drawing>
      </w:r>
    </w:p>
    <w:p w14:paraId="751E1796" w14:textId="77777777" w:rsidR="00B96644" w:rsidRDefault="00000000">
      <w:r>
        <w:rPr>
          <w:b/>
          <w:sz w:val="28"/>
        </w:rPr>
        <w:t>8. Training the AI Model</w:t>
      </w:r>
    </w:p>
    <w:p w14:paraId="1E7BCA3C" w14:textId="77777777" w:rsidR="00B96644" w:rsidRDefault="00000000">
      <w:r>
        <w:t>TensorFlow transfer learning is used for emotion classification training.</w:t>
      </w:r>
    </w:p>
    <w:p w14:paraId="0E0A1347" w14:textId="77777777" w:rsidR="00B96644" w:rsidRDefault="00000000">
      <w:r>
        <w:rPr>
          <w:b/>
        </w:rPr>
        <w:t>Training creates:</w:t>
      </w:r>
      <w:r>
        <w:rPr>
          <w:b/>
        </w:rPr>
        <w:br/>
        <w:t>• retrained_graph.pb</w:t>
      </w:r>
      <w:r>
        <w:rPr>
          <w:b/>
        </w:rPr>
        <w:br/>
        <w:t>• retrained_labels.txt</w:t>
      </w:r>
    </w:p>
    <w:p w14:paraId="3392361A" w14:textId="77777777" w:rsidR="00B96644" w:rsidRDefault="00000000">
      <w:r>
        <w:rPr>
          <w:b/>
          <w:sz w:val="28"/>
        </w:rPr>
        <w:t>9. Working of the System</w:t>
      </w:r>
    </w:p>
    <w:p w14:paraId="0B325CD7" w14:textId="77777777" w:rsidR="00B96644" w:rsidRDefault="00000000">
      <w:r>
        <w:t>The system detects faces, crops the face region, classifies emotions, and displays predictions in real-time.</w:t>
      </w:r>
    </w:p>
    <w:p w14:paraId="26204BF8" w14:textId="77777777" w:rsidR="00B96644" w:rsidRDefault="00000000">
      <w:r>
        <w:rPr>
          <w:b/>
        </w:rPr>
        <w:t>Process:</w:t>
      </w:r>
      <w:r>
        <w:rPr>
          <w:b/>
        </w:rPr>
        <w:br/>
        <w:t>Face Detection → Face Cropping → Emotion Classification → Display Result</w:t>
      </w:r>
    </w:p>
    <w:p w14:paraId="400F34D9" w14:textId="77777777" w:rsidR="00B96644" w:rsidRDefault="00000000">
      <w:r>
        <w:rPr>
          <w:b/>
          <w:sz w:val="28"/>
        </w:rPr>
        <w:lastRenderedPageBreak/>
        <w:t>10. Advantages of the System</w:t>
      </w:r>
    </w:p>
    <w:p w14:paraId="226B34D0" w14:textId="77777777" w:rsidR="00B96644" w:rsidRDefault="00000000">
      <w:r>
        <w:t>Emotion Recognition Systems are useful in modern AI applications.</w:t>
      </w:r>
    </w:p>
    <w:p w14:paraId="05D5CA16" w14:textId="77777777" w:rsidR="00B96644" w:rsidRDefault="00000000">
      <w:r>
        <w:rPr>
          <w:b/>
        </w:rPr>
        <w:t>Advantages:</w:t>
      </w:r>
      <w:r>
        <w:rPr>
          <w:b/>
        </w:rPr>
        <w:br/>
        <w:t>• Real-time emotion analysis</w:t>
      </w:r>
      <w:r>
        <w:rPr>
          <w:b/>
        </w:rPr>
        <w:br/>
        <w:t>• AI-powered face recognition</w:t>
      </w:r>
      <w:r>
        <w:rPr>
          <w:b/>
        </w:rPr>
        <w:br/>
        <w:t>• Smart surveillance support</w:t>
      </w:r>
      <w:r>
        <w:rPr>
          <w:b/>
        </w:rPr>
        <w:br/>
        <w:t>• Human-computer interaction</w:t>
      </w:r>
    </w:p>
    <w:p w14:paraId="75B65C25" w14:textId="77777777" w:rsidR="00B96644" w:rsidRDefault="00000000">
      <w:r>
        <w:rPr>
          <w:b/>
          <w:sz w:val="28"/>
        </w:rPr>
        <w:t>11. Real-World Applications</w:t>
      </w:r>
    </w:p>
    <w:p w14:paraId="6FF9F372" w14:textId="77777777" w:rsidR="00B96644" w:rsidRDefault="00000000">
      <w:r>
        <w:t>Emotion Recognition is used in various industries and smart AI systems.</w:t>
      </w:r>
    </w:p>
    <w:p w14:paraId="62FD4DEE" w14:textId="77777777" w:rsidR="00B96644" w:rsidRDefault="00000000">
      <w:r>
        <w:rPr>
          <w:b/>
        </w:rPr>
        <w:t>Applications:</w:t>
      </w:r>
      <w:r>
        <w:rPr>
          <w:b/>
        </w:rPr>
        <w:br/>
        <w:t>• Healthcare</w:t>
      </w:r>
      <w:r>
        <w:rPr>
          <w:b/>
        </w:rPr>
        <w:br/>
        <w:t>• Education</w:t>
      </w:r>
      <w:r>
        <w:rPr>
          <w:b/>
        </w:rPr>
        <w:br/>
        <w:t>• Security Systems</w:t>
      </w:r>
      <w:r>
        <w:rPr>
          <w:b/>
        </w:rPr>
        <w:br/>
        <w:t>• AI Assistants</w:t>
      </w:r>
      <w:r>
        <w:rPr>
          <w:b/>
        </w:rPr>
        <w:br/>
        <w:t>• Customer Analysis</w:t>
      </w:r>
    </w:p>
    <w:p w14:paraId="2AA3847F" w14:textId="77777777" w:rsidR="00B96644" w:rsidRDefault="00000000">
      <w:r>
        <w:rPr>
          <w:b/>
          <w:sz w:val="28"/>
        </w:rPr>
        <w:t>12. Learning Outcome</w:t>
      </w:r>
    </w:p>
    <w:p w14:paraId="5E1EB83A" w14:textId="77777777" w:rsidR="00B96644" w:rsidRDefault="00000000">
      <w:pPr>
        <w:pStyle w:val="ListBullet"/>
      </w:pPr>
      <w:r>
        <w:t>Basics of Emotion Recognition Systems</w:t>
      </w:r>
    </w:p>
    <w:p w14:paraId="5B8E7CD5" w14:textId="77777777" w:rsidR="00B96644" w:rsidRDefault="00000000">
      <w:pPr>
        <w:pStyle w:val="ListBullet"/>
      </w:pPr>
      <w:r>
        <w:t>TensorFlow and OpenCV Integration</w:t>
      </w:r>
    </w:p>
    <w:p w14:paraId="0457E993" w14:textId="77777777" w:rsidR="00B96644" w:rsidRDefault="00000000">
      <w:pPr>
        <w:pStyle w:val="ListBullet"/>
      </w:pPr>
      <w:r>
        <w:t>Real-time Face Detection</w:t>
      </w:r>
    </w:p>
    <w:p w14:paraId="3BA858FC" w14:textId="77777777" w:rsidR="00B96644" w:rsidRDefault="00000000">
      <w:pPr>
        <w:pStyle w:val="ListBullet"/>
      </w:pPr>
      <w:r>
        <w:t>Webcam and Mobile Camera Handling</w:t>
      </w:r>
    </w:p>
    <w:p w14:paraId="446A984F" w14:textId="77777777" w:rsidR="00B96644" w:rsidRDefault="00000000">
      <w:pPr>
        <w:pStyle w:val="ListBullet"/>
      </w:pPr>
      <w:r>
        <w:t>Emotion Classification Techniques</w:t>
      </w:r>
    </w:p>
    <w:p w14:paraId="4861E398" w14:textId="77777777" w:rsidR="00B96644" w:rsidRDefault="00000000">
      <w:pPr>
        <w:pStyle w:val="ListBullet"/>
      </w:pPr>
      <w:r>
        <w:t>Transfer Learning Concepts</w:t>
      </w:r>
    </w:p>
    <w:p w14:paraId="6E651056" w14:textId="77777777" w:rsidR="00B96644" w:rsidRDefault="00000000">
      <w:pPr>
        <w:pStyle w:val="ListBullet"/>
      </w:pPr>
      <w:r>
        <w:t>AI-based Facial Analysis</w:t>
      </w:r>
    </w:p>
    <w:p w14:paraId="3630B671" w14:textId="77777777" w:rsidR="00B96644" w:rsidRDefault="00000000">
      <w:pPr>
        <w:pStyle w:val="ListBullet"/>
      </w:pPr>
      <w:r>
        <w:t>Computer Vision Applications</w:t>
      </w:r>
    </w:p>
    <w:p w14:paraId="05D3E8FE" w14:textId="77777777" w:rsidR="00B96644" w:rsidRDefault="00000000">
      <w:r>
        <w:rPr>
          <w:b/>
          <w:sz w:val="28"/>
        </w:rPr>
        <w:t>13. Conclusion</w:t>
      </w:r>
    </w:p>
    <w:p w14:paraId="2D9E06E1" w14:textId="77777777" w:rsidR="00B96644" w:rsidRDefault="00000000">
      <w:r>
        <w:t>The eleventh day of the internship introduced Emotion Recognition Systems using TensorFlow and OpenCV. The practical implementation demonstrated how Artificial Intelligence can analyze human facial expressions and classify emotions in real-time through webcam and mobile camera feeds.</w:t>
      </w:r>
      <w:r>
        <w:br/>
      </w:r>
      <w:r>
        <w:br/>
        <w:t>The session enhanced my understanding of Computer Vision, facial analysis, TensorFlow model integration, and AI-powered emotion classification systems. Emotion Recognition technology plays an important role in healthcare, security, education, smart surveillance, and human-computer interaction applications.</w:t>
      </w:r>
    </w:p>
    <w:sectPr w:rsidR="00B96644" w:rsidSect="00034616">
      <w:headerReference w:type="default" r:id="rId12"/>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2AF9D" w14:textId="77777777" w:rsidR="009C5E59" w:rsidRDefault="009C5E59">
      <w:pPr>
        <w:spacing w:after="0" w:line="240" w:lineRule="auto"/>
      </w:pPr>
      <w:r>
        <w:separator/>
      </w:r>
    </w:p>
  </w:endnote>
  <w:endnote w:type="continuationSeparator" w:id="0">
    <w:p w14:paraId="7179FB0B" w14:textId="77777777" w:rsidR="009C5E59" w:rsidRDefault="009C5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2003" w14:textId="77777777" w:rsidR="00B96644" w:rsidRDefault="00000000">
    <w:pPr>
      <w:pStyle w:val="Footer"/>
      <w:jc w:val="center"/>
    </w:pPr>
    <w:r>
      <w:rPr>
        <w:b/>
      </w:rPr>
      <w:t>Internship Report - Day 11 | TechnoGuide Infosoft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EA559" w14:textId="77777777" w:rsidR="009C5E59" w:rsidRDefault="009C5E59">
      <w:pPr>
        <w:spacing w:after="0" w:line="240" w:lineRule="auto"/>
      </w:pPr>
      <w:r>
        <w:separator/>
      </w:r>
    </w:p>
  </w:footnote>
  <w:footnote w:type="continuationSeparator" w:id="0">
    <w:p w14:paraId="124A720A" w14:textId="77777777" w:rsidR="009C5E59" w:rsidRDefault="009C5E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32F8" w14:textId="77777777" w:rsidR="00B96644" w:rsidRDefault="00000000">
    <w:pPr>
      <w:pStyle w:val="Header"/>
      <w:jc w:val="center"/>
    </w:pPr>
    <w:r>
      <w:rPr>
        <w:b/>
        <w:sz w:val="28"/>
      </w:rPr>
      <w:t>TECHNOGUIDE INFOSOFT PVT.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044464">
    <w:abstractNumId w:val="8"/>
  </w:num>
  <w:num w:numId="2" w16cid:durableId="288901717">
    <w:abstractNumId w:val="6"/>
  </w:num>
  <w:num w:numId="3" w16cid:durableId="139538681">
    <w:abstractNumId w:val="5"/>
  </w:num>
  <w:num w:numId="4" w16cid:durableId="1504278460">
    <w:abstractNumId w:val="4"/>
  </w:num>
  <w:num w:numId="5" w16cid:durableId="704330450">
    <w:abstractNumId w:val="7"/>
  </w:num>
  <w:num w:numId="6" w16cid:durableId="246884493">
    <w:abstractNumId w:val="3"/>
  </w:num>
  <w:num w:numId="7" w16cid:durableId="402261042">
    <w:abstractNumId w:val="2"/>
  </w:num>
  <w:num w:numId="8" w16cid:durableId="681786690">
    <w:abstractNumId w:val="1"/>
  </w:num>
  <w:num w:numId="9" w16cid:durableId="2026975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224"/>
    <w:rsid w:val="00224EB1"/>
    <w:rsid w:val="0029639D"/>
    <w:rsid w:val="002A77CA"/>
    <w:rsid w:val="00326F90"/>
    <w:rsid w:val="00472844"/>
    <w:rsid w:val="004D2FA0"/>
    <w:rsid w:val="0064289D"/>
    <w:rsid w:val="006D0545"/>
    <w:rsid w:val="008A2137"/>
    <w:rsid w:val="008E34C8"/>
    <w:rsid w:val="00985FEF"/>
    <w:rsid w:val="009A0C8C"/>
    <w:rsid w:val="009C5E59"/>
    <w:rsid w:val="00A1570E"/>
    <w:rsid w:val="00AA1D8D"/>
    <w:rsid w:val="00B47730"/>
    <w:rsid w:val="00B96644"/>
    <w:rsid w:val="00C118D2"/>
    <w:rsid w:val="00C61FE9"/>
    <w:rsid w:val="00CB0664"/>
    <w:rsid w:val="00DA52B9"/>
    <w:rsid w:val="00ED4CF1"/>
    <w:rsid w:val="00F7271D"/>
    <w:rsid w:val="00F834F9"/>
    <w:rsid w:val="00F93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5E065"/>
  <w14:defaultImageDpi w14:val="300"/>
  <w15:docId w15:val="{BC8FAF02-786C-4BED-A65C-72667B5A2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1206</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DIVYKUMAR RAKESHKUMAR SHAH</cp:lastModifiedBy>
  <cp:revision>21</cp:revision>
  <dcterms:created xsi:type="dcterms:W3CDTF">2013-12-23T23:15:00Z</dcterms:created>
  <dcterms:modified xsi:type="dcterms:W3CDTF">2026-05-30T04:26:00Z</dcterms:modified>
  <cp:category/>
</cp:coreProperties>
</file>