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49AB1" w14:textId="213F3751" w:rsidR="00105D3A" w:rsidRPr="006C7B62" w:rsidRDefault="00105D3A">
      <w:pPr>
        <w:jc w:val="center"/>
        <w:rPr>
          <w:rFonts w:ascii="Times New Roman" w:hAnsi="Times New Roman" w:cs="Times New Roman"/>
          <w:b/>
          <w:color w:val="000000" w:themeColor="text1"/>
          <w:sz w:val="28"/>
        </w:rPr>
      </w:pPr>
      <w:r w:rsidRPr="006C7B62">
        <w:rPr>
          <w:rFonts w:ascii="Times New Roman" w:hAnsi="Times New Roman" w:cs="Times New Roman"/>
          <w:noProof/>
          <w:color w:val="000000" w:themeColor="text1"/>
          <w:lang w:val="en-IN"/>
        </w:rPr>
        <w:drawing>
          <wp:inline distT="0" distB="0" distL="0" distR="0" wp14:anchorId="1139EF0D" wp14:editId="76948A47">
            <wp:extent cx="2667000" cy="1104266"/>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397" cy="1110641"/>
                    </a:xfrm>
                    <a:prstGeom prst="rect">
                      <a:avLst/>
                    </a:prstGeom>
                    <a:noFill/>
                    <a:ln>
                      <a:noFill/>
                    </a:ln>
                  </pic:spPr>
                </pic:pic>
              </a:graphicData>
            </a:graphic>
          </wp:inline>
        </w:drawing>
      </w:r>
    </w:p>
    <w:p w14:paraId="4796F94E" w14:textId="2D766A31" w:rsidR="008F66D1" w:rsidRPr="006C7B62" w:rsidRDefault="00000000">
      <w:pPr>
        <w:jc w:val="center"/>
        <w:rPr>
          <w:rFonts w:ascii="Times New Roman" w:hAnsi="Times New Roman" w:cs="Times New Roman"/>
          <w:color w:val="000000" w:themeColor="text1"/>
        </w:rPr>
      </w:pPr>
      <w:r w:rsidRPr="006C7B62">
        <w:rPr>
          <w:rFonts w:ascii="Times New Roman" w:hAnsi="Times New Roman" w:cs="Times New Roman"/>
          <w:b/>
          <w:color w:val="000000" w:themeColor="text1"/>
          <w:sz w:val="28"/>
        </w:rPr>
        <w:t>Internship Report - Day 6</w:t>
      </w:r>
      <w:r w:rsidRPr="006C7B62">
        <w:rPr>
          <w:rFonts w:ascii="Times New Roman" w:hAnsi="Times New Roman" w:cs="Times New Roman"/>
          <w:b/>
          <w:color w:val="000000" w:themeColor="text1"/>
          <w:sz w:val="28"/>
        </w:rPr>
        <w:br/>
        <w:t>30-Day MERN Stack with AI Internship</w:t>
      </w:r>
      <w:r w:rsidRPr="006C7B62">
        <w:rPr>
          <w:rFonts w:ascii="Times New Roman" w:hAnsi="Times New Roman" w:cs="Times New Roman"/>
          <w:b/>
          <w:color w:val="000000" w:themeColor="text1"/>
          <w:sz w:val="28"/>
        </w:rPr>
        <w:br/>
        <w:t>TechnoGuide Infosoft Pvt. Ltd., Anand</w:t>
      </w:r>
    </w:p>
    <w:p w14:paraId="05E6F271" w14:textId="77777777" w:rsidR="008F66D1" w:rsidRPr="006C7B62" w:rsidRDefault="00000000">
      <w:pPr>
        <w:pStyle w:val="Heading1"/>
        <w:rPr>
          <w:rFonts w:ascii="Times New Roman" w:hAnsi="Times New Roman" w:cs="Times New Roman"/>
          <w:color w:val="000000" w:themeColor="text1"/>
        </w:rPr>
      </w:pPr>
      <w:r w:rsidRPr="006C7B62">
        <w:rPr>
          <w:rFonts w:ascii="Times New Roman" w:hAnsi="Times New Roman" w:cs="Times New Roman"/>
          <w:color w:val="000000" w:themeColor="text1"/>
        </w:rPr>
        <w:t>Day 6 - Machine Learning House Price Prediction</w:t>
      </w:r>
    </w:p>
    <w:p w14:paraId="07EF8902"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On the sixth day of the internship, I learned the fundamentals of Machine Learning and Linear Regression using Python. I created a House Price Prediction system using Pandas, Matplotlib, and Scikit-learn. The project predicts house prices based on house size using Machine Learning.</w:t>
      </w:r>
    </w:p>
    <w:p w14:paraId="0B67CECC"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Topics Covered</w:t>
      </w:r>
    </w:p>
    <w:p w14:paraId="28751D03"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Introduction to Machine Learning</w:t>
      </w:r>
    </w:p>
    <w:p w14:paraId="2FE6B8B5"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Dataset Handling using Pandas</w:t>
      </w:r>
    </w:p>
    <w:p w14:paraId="4148CF92"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Linear Regression</w:t>
      </w:r>
    </w:p>
    <w:p w14:paraId="214FE962"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Model Training</w:t>
      </w:r>
    </w:p>
    <w:p w14:paraId="11B92A2C"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House Price Prediction</w:t>
      </w:r>
    </w:p>
    <w:p w14:paraId="07939E19"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Currency Conversion</w:t>
      </w:r>
    </w:p>
    <w:p w14:paraId="4524DCD4"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Graph Visualization</w:t>
      </w:r>
    </w:p>
    <w:p w14:paraId="32389040"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1. Introduction to Machine Learning</w:t>
      </w:r>
    </w:p>
    <w:p w14:paraId="3F02BBEB"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Machine Learning is a branch of Artificial Intelligence where computers learn from data and make predictions automatically.</w:t>
      </w:r>
    </w:p>
    <w:p w14:paraId="66F009F3" w14:textId="77777777" w:rsidR="008F66D1" w:rsidRPr="006C7B62" w:rsidRDefault="00000000">
      <w:pPr>
        <w:pStyle w:val="Heading3"/>
        <w:rPr>
          <w:rFonts w:ascii="Times New Roman" w:hAnsi="Times New Roman" w:cs="Times New Roman"/>
          <w:color w:val="000000" w:themeColor="text1"/>
        </w:rPr>
      </w:pPr>
      <w:r w:rsidRPr="006C7B62">
        <w:rPr>
          <w:rFonts w:ascii="Times New Roman" w:hAnsi="Times New Roman" w:cs="Times New Roman"/>
          <w:color w:val="000000" w:themeColor="text1"/>
        </w:rPr>
        <w:t>Real-Life Applications</w:t>
      </w:r>
    </w:p>
    <w:p w14:paraId="21BA987B"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House Price Prediction</w:t>
      </w:r>
    </w:p>
    <w:p w14:paraId="0E785B10"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Weather Forecasting</w:t>
      </w:r>
    </w:p>
    <w:p w14:paraId="3A4A2704"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Netflix Recommendations</w:t>
      </w:r>
    </w:p>
    <w:p w14:paraId="49C792C1"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Fraud Detection</w:t>
      </w:r>
    </w:p>
    <w:p w14:paraId="0855C8D6"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Medical Diagnosis</w:t>
      </w:r>
    </w:p>
    <w:p w14:paraId="5E068199"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Sales Forecasting</w:t>
      </w:r>
    </w:p>
    <w:p w14:paraId="3AA6ABD7"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2. House Price Dataset</w:t>
      </w:r>
    </w:p>
    <w:p w14:paraId="271B281B" w14:textId="3CD4615F" w:rsidR="008E666C"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The dataset contains house sizes and corresponding prices. This dataset is used to train the Machine Learning model.</w:t>
      </w:r>
    </w:p>
    <w:p w14:paraId="3AA84E68" w14:textId="77777777" w:rsidR="008E666C" w:rsidRDefault="008E666C">
      <w:pPr>
        <w:rPr>
          <w:rFonts w:ascii="Times New Roman" w:hAnsi="Times New Roman" w:cs="Times New Roman"/>
          <w:color w:val="000000" w:themeColor="text1"/>
        </w:rPr>
      </w:pPr>
      <w:r>
        <w:rPr>
          <w:rFonts w:ascii="Times New Roman" w:hAnsi="Times New Roman" w:cs="Times New Roman"/>
          <w:color w:val="000000" w:themeColor="text1"/>
        </w:rPr>
        <w:br w:type="page"/>
      </w:r>
    </w:p>
    <w:tbl>
      <w:tblPr>
        <w:tblStyle w:val="TableGrid"/>
        <w:tblW w:w="0" w:type="auto"/>
        <w:tblLook w:val="04A0" w:firstRow="1" w:lastRow="0" w:firstColumn="1" w:lastColumn="0" w:noHBand="0" w:noVBand="1"/>
      </w:tblPr>
      <w:tblGrid>
        <w:gridCol w:w="4320"/>
        <w:gridCol w:w="4320"/>
      </w:tblGrid>
      <w:tr w:rsidR="008F66D1" w:rsidRPr="006C7B62" w14:paraId="023B4868" w14:textId="77777777" w:rsidTr="0073234F">
        <w:tc>
          <w:tcPr>
            <w:tcW w:w="4320" w:type="dxa"/>
          </w:tcPr>
          <w:p w14:paraId="57DE54D8"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lastRenderedPageBreak/>
              <w:t>House Size (sq ft)</w:t>
            </w:r>
          </w:p>
        </w:tc>
        <w:tc>
          <w:tcPr>
            <w:tcW w:w="4320" w:type="dxa"/>
          </w:tcPr>
          <w:p w14:paraId="0769D5CA"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Price (USD)</w:t>
            </w:r>
          </w:p>
        </w:tc>
      </w:tr>
      <w:tr w:rsidR="008F66D1" w:rsidRPr="006C7B62" w14:paraId="1F68F4A8" w14:textId="77777777" w:rsidTr="0073234F">
        <w:tc>
          <w:tcPr>
            <w:tcW w:w="4320" w:type="dxa"/>
          </w:tcPr>
          <w:p w14:paraId="37555CBA"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1000</w:t>
            </w:r>
          </w:p>
        </w:tc>
        <w:tc>
          <w:tcPr>
            <w:tcW w:w="4320" w:type="dxa"/>
          </w:tcPr>
          <w:p w14:paraId="60D32616"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200000</w:t>
            </w:r>
          </w:p>
        </w:tc>
      </w:tr>
      <w:tr w:rsidR="008F66D1" w:rsidRPr="006C7B62" w14:paraId="0A8ED8FF" w14:textId="77777777" w:rsidTr="0073234F">
        <w:tc>
          <w:tcPr>
            <w:tcW w:w="4320" w:type="dxa"/>
          </w:tcPr>
          <w:p w14:paraId="187EA2A2"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1500</w:t>
            </w:r>
          </w:p>
        </w:tc>
        <w:tc>
          <w:tcPr>
            <w:tcW w:w="4320" w:type="dxa"/>
          </w:tcPr>
          <w:p w14:paraId="4D31CCE9"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300000</w:t>
            </w:r>
          </w:p>
        </w:tc>
      </w:tr>
      <w:tr w:rsidR="008F66D1" w:rsidRPr="006C7B62" w14:paraId="36BD29BF" w14:textId="77777777" w:rsidTr="0073234F">
        <w:tc>
          <w:tcPr>
            <w:tcW w:w="4320" w:type="dxa"/>
          </w:tcPr>
          <w:p w14:paraId="252753A7"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2000</w:t>
            </w:r>
          </w:p>
        </w:tc>
        <w:tc>
          <w:tcPr>
            <w:tcW w:w="4320" w:type="dxa"/>
          </w:tcPr>
          <w:p w14:paraId="70C0FD2A"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400000</w:t>
            </w:r>
          </w:p>
        </w:tc>
      </w:tr>
      <w:tr w:rsidR="008F66D1" w:rsidRPr="006C7B62" w14:paraId="267CA4E9" w14:textId="77777777" w:rsidTr="0073234F">
        <w:tc>
          <w:tcPr>
            <w:tcW w:w="4320" w:type="dxa"/>
          </w:tcPr>
          <w:p w14:paraId="11F75709"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2500</w:t>
            </w:r>
          </w:p>
        </w:tc>
        <w:tc>
          <w:tcPr>
            <w:tcW w:w="4320" w:type="dxa"/>
          </w:tcPr>
          <w:p w14:paraId="58D2B528"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500000</w:t>
            </w:r>
          </w:p>
        </w:tc>
      </w:tr>
      <w:tr w:rsidR="008F66D1" w:rsidRPr="006C7B62" w14:paraId="47A3B1AE" w14:textId="77777777" w:rsidTr="0073234F">
        <w:tc>
          <w:tcPr>
            <w:tcW w:w="4320" w:type="dxa"/>
          </w:tcPr>
          <w:p w14:paraId="16CF4F45"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3000</w:t>
            </w:r>
          </w:p>
        </w:tc>
        <w:tc>
          <w:tcPr>
            <w:tcW w:w="4320" w:type="dxa"/>
          </w:tcPr>
          <w:p w14:paraId="2A20CEA1"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600000</w:t>
            </w:r>
          </w:p>
        </w:tc>
      </w:tr>
    </w:tbl>
    <w:p w14:paraId="6DE44D14"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3. Linear Regression</w:t>
      </w:r>
    </w:p>
    <w:p w14:paraId="6A6DF58B"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Linear Regression is a Machine Learning algorithm used to predict continuous values based on input data.</w:t>
      </w:r>
    </w:p>
    <w:p w14:paraId="1771CA50"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Equation:</w:t>
      </w:r>
    </w:p>
    <w:p w14:paraId="036B195C"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y = mx + b</w:t>
      </w:r>
    </w:p>
    <w:p w14:paraId="3EB89E09"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Where:</w:t>
      </w:r>
      <w:r w:rsidRPr="006C7B62">
        <w:rPr>
          <w:rFonts w:ascii="Times New Roman" w:hAnsi="Times New Roman" w:cs="Times New Roman"/>
          <w:color w:val="000000" w:themeColor="text1"/>
        </w:rPr>
        <w:br/>
        <w:t>y = predicted value</w:t>
      </w:r>
      <w:r w:rsidRPr="006C7B62">
        <w:rPr>
          <w:rFonts w:ascii="Times New Roman" w:hAnsi="Times New Roman" w:cs="Times New Roman"/>
          <w:color w:val="000000" w:themeColor="text1"/>
        </w:rPr>
        <w:br/>
        <w:t>m = slope</w:t>
      </w:r>
      <w:r w:rsidRPr="006C7B62">
        <w:rPr>
          <w:rFonts w:ascii="Times New Roman" w:hAnsi="Times New Roman" w:cs="Times New Roman"/>
          <w:color w:val="000000" w:themeColor="text1"/>
        </w:rPr>
        <w:br/>
        <w:t>x = input value</w:t>
      </w:r>
      <w:r w:rsidRPr="006C7B62">
        <w:rPr>
          <w:rFonts w:ascii="Times New Roman" w:hAnsi="Times New Roman" w:cs="Times New Roman"/>
          <w:color w:val="000000" w:themeColor="text1"/>
        </w:rPr>
        <w:br/>
        <w:t>b = intercept</w:t>
      </w:r>
    </w:p>
    <w:p w14:paraId="4B93A146"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4. House Price Prediction Program</w:t>
      </w:r>
    </w:p>
    <w:p w14:paraId="7CC36BE2" w14:textId="77777777" w:rsidR="002C7ABC" w:rsidRDefault="00000000" w:rsidP="004B1D99">
      <w:pPr>
        <w:spacing w:after="0" w:line="240" w:lineRule="auto"/>
        <w:rPr>
          <w:rFonts w:ascii="Times New Roman" w:hAnsi="Times New Roman" w:cs="Times New Roman"/>
          <w:color w:val="000000" w:themeColor="text1"/>
        </w:rPr>
      </w:pPr>
      <w:r w:rsidRPr="006C7B62">
        <w:rPr>
          <w:rFonts w:ascii="Times New Roman" w:hAnsi="Times New Roman" w:cs="Times New Roman"/>
          <w:color w:val="000000" w:themeColor="text1"/>
        </w:rPr>
        <w:br/>
        <w:t># Import Required Libraries</w:t>
      </w:r>
      <w:r w:rsidRPr="006C7B62">
        <w:rPr>
          <w:rFonts w:ascii="Times New Roman" w:hAnsi="Times New Roman" w:cs="Times New Roman"/>
          <w:color w:val="000000" w:themeColor="text1"/>
        </w:rPr>
        <w:br/>
        <w:t>import pandas as pd</w:t>
      </w:r>
      <w:r w:rsidRPr="006C7B62">
        <w:rPr>
          <w:rFonts w:ascii="Times New Roman" w:hAnsi="Times New Roman" w:cs="Times New Roman"/>
          <w:color w:val="000000" w:themeColor="text1"/>
        </w:rPr>
        <w:br/>
        <w:t>import matplotlib.pyplot as plt</w:t>
      </w:r>
      <w:r w:rsidRPr="006C7B62">
        <w:rPr>
          <w:rFonts w:ascii="Times New Roman" w:hAnsi="Times New Roman" w:cs="Times New Roman"/>
          <w:color w:val="000000" w:themeColor="text1"/>
        </w:rPr>
        <w:br/>
        <w:t>from sklearn.linear_model import LinearRegression</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data = {</w:t>
      </w:r>
      <w:r w:rsidRPr="006C7B62">
        <w:rPr>
          <w:rFonts w:ascii="Times New Roman" w:hAnsi="Times New Roman" w:cs="Times New Roman"/>
          <w:color w:val="000000" w:themeColor="text1"/>
        </w:rPr>
        <w:br/>
        <w:t xml:space="preserve">    "Size": [1000, 1500, 2000, 2500, 3000],</w:t>
      </w:r>
      <w:r w:rsidRPr="006C7B62">
        <w:rPr>
          <w:rFonts w:ascii="Times New Roman" w:hAnsi="Times New Roman" w:cs="Times New Roman"/>
          <w:color w:val="000000" w:themeColor="text1"/>
        </w:rPr>
        <w:br/>
        <w:t xml:space="preserve">    "Price": [200000, 300000, 400000, 500000, 600000]</w:t>
      </w:r>
      <w:r w:rsidRPr="006C7B62">
        <w:rPr>
          <w:rFonts w:ascii="Times New Roman" w:hAnsi="Times New Roman" w:cs="Times New Roman"/>
          <w:color w:val="000000" w:themeColor="text1"/>
        </w:rPr>
        <w:br/>
        <w:t>}</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df = pd.DataFrame(data)</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X = df[["Size"]]</w:t>
      </w:r>
      <w:r w:rsidRPr="006C7B62">
        <w:rPr>
          <w:rFonts w:ascii="Times New Roman" w:hAnsi="Times New Roman" w:cs="Times New Roman"/>
          <w:color w:val="000000" w:themeColor="text1"/>
        </w:rPr>
        <w:br/>
        <w:t>y = df["Price"]</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model = LinearRegression()</w:t>
      </w:r>
      <w:r w:rsidRPr="006C7B62">
        <w:rPr>
          <w:rFonts w:ascii="Times New Roman" w:hAnsi="Times New Roman" w:cs="Times New Roman"/>
          <w:color w:val="000000" w:themeColor="text1"/>
        </w:rPr>
        <w:br/>
        <w:t>model.fit(X, y)</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house_size = 3500</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prediction = model.predict(pd.DataFrame({"Size": [house_size]}))</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print(prediction)</w:t>
      </w:r>
    </w:p>
    <w:p w14:paraId="60A085F0" w14:textId="47BB39DC" w:rsidR="008F66D1" w:rsidRPr="006C7B62" w:rsidRDefault="00000000" w:rsidP="00A9138F">
      <w:pPr>
        <w:jc w:val="center"/>
        <w:rPr>
          <w:rFonts w:ascii="Times New Roman" w:hAnsi="Times New Roman" w:cs="Times New Roman"/>
          <w:color w:val="000000" w:themeColor="text1"/>
        </w:rPr>
      </w:pPr>
      <w:r w:rsidRPr="006C7B62">
        <w:rPr>
          <w:rFonts w:ascii="Times New Roman" w:hAnsi="Times New Roman" w:cs="Times New Roman"/>
          <w:noProof/>
          <w:color w:val="000000" w:themeColor="text1"/>
        </w:rPr>
        <w:lastRenderedPageBreak/>
        <w:drawing>
          <wp:inline distT="0" distB="0" distL="0" distR="0" wp14:anchorId="392B1779" wp14:editId="35E3EEA2">
            <wp:extent cx="4720590" cy="31470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6_ml_graph.png"/>
                    <pic:cNvPicPr/>
                  </pic:nvPicPr>
                  <pic:blipFill>
                    <a:blip r:embed="rId9"/>
                    <a:stretch>
                      <a:fillRect/>
                    </a:stretch>
                  </pic:blipFill>
                  <pic:spPr>
                    <a:xfrm>
                      <a:off x="0" y="0"/>
                      <a:ext cx="4720590" cy="3147060"/>
                    </a:xfrm>
                    <a:prstGeom prst="rect">
                      <a:avLst/>
                    </a:prstGeom>
                  </pic:spPr>
                </pic:pic>
              </a:graphicData>
            </a:graphic>
          </wp:inline>
        </w:drawing>
      </w:r>
    </w:p>
    <w:p w14:paraId="093F3F67"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5. Output</w:t>
      </w:r>
    </w:p>
    <w:p w14:paraId="5A700585"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Predicted House Price for 3500 sq ft:</w:t>
      </w:r>
      <w:r w:rsidRPr="006C7B62">
        <w:rPr>
          <w:rFonts w:ascii="Times New Roman" w:hAnsi="Times New Roman" w:cs="Times New Roman"/>
          <w:color w:val="000000" w:themeColor="text1"/>
        </w:rPr>
        <w:br/>
      </w:r>
      <w:r w:rsidRPr="006C7B62">
        <w:rPr>
          <w:rFonts w:ascii="Times New Roman" w:hAnsi="Times New Roman" w:cs="Times New Roman"/>
          <w:color w:val="000000" w:themeColor="text1"/>
        </w:rPr>
        <w:br/>
        <w:t>USD: $700,000.00</w:t>
      </w:r>
      <w:r w:rsidRPr="006C7B62">
        <w:rPr>
          <w:rFonts w:ascii="Times New Roman" w:hAnsi="Times New Roman" w:cs="Times New Roman"/>
          <w:color w:val="000000" w:themeColor="text1"/>
        </w:rPr>
        <w:br/>
        <w:t>INR: ₹58,100,000.00</w:t>
      </w:r>
    </w:p>
    <w:p w14:paraId="16909483"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6. Graph Visualization</w:t>
      </w:r>
    </w:p>
    <w:p w14:paraId="439E2D39"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Scatter plot shows the actual dataset</w:t>
      </w:r>
    </w:p>
    <w:p w14:paraId="2639B010"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Regression line represents the learning pattern</w:t>
      </w:r>
    </w:p>
    <w:p w14:paraId="0E240CD0"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Predicted point shows estimated house price</w:t>
      </w:r>
    </w:p>
    <w:p w14:paraId="180C477B" w14:textId="77777777" w:rsidR="008F66D1" w:rsidRPr="006C7B62" w:rsidRDefault="00000000">
      <w:pPr>
        <w:pStyle w:val="ListBullet"/>
        <w:rPr>
          <w:rFonts w:ascii="Times New Roman" w:hAnsi="Times New Roman" w:cs="Times New Roman"/>
          <w:color w:val="000000" w:themeColor="text1"/>
        </w:rPr>
      </w:pPr>
      <w:r w:rsidRPr="006C7B62">
        <w:rPr>
          <w:rFonts w:ascii="Times New Roman" w:hAnsi="Times New Roman" w:cs="Times New Roman"/>
          <w:color w:val="000000" w:themeColor="text1"/>
        </w:rPr>
        <w:t>Graph helps understand the relationship between size and price</w:t>
      </w:r>
    </w:p>
    <w:p w14:paraId="2A1EEAD7"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Learning Outcome</w:t>
      </w:r>
    </w:p>
    <w:p w14:paraId="7F23F392"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By the end of Day 6, I learned how Machine Learning models are trained using datasets, how Linear Regression works, and how predictions are made using AI algorithms.</w:t>
      </w:r>
    </w:p>
    <w:p w14:paraId="21443475" w14:textId="77777777" w:rsidR="008F66D1" w:rsidRPr="006C7B62" w:rsidRDefault="00000000">
      <w:pPr>
        <w:pStyle w:val="Heading2"/>
        <w:rPr>
          <w:rFonts w:ascii="Times New Roman" w:hAnsi="Times New Roman" w:cs="Times New Roman"/>
          <w:color w:val="000000" w:themeColor="text1"/>
        </w:rPr>
      </w:pPr>
      <w:r w:rsidRPr="006C7B62">
        <w:rPr>
          <w:rFonts w:ascii="Times New Roman" w:hAnsi="Times New Roman" w:cs="Times New Roman"/>
          <w:color w:val="000000" w:themeColor="text1"/>
        </w:rPr>
        <w:t>Conclusion</w:t>
      </w:r>
    </w:p>
    <w:p w14:paraId="509D2F44" w14:textId="77777777" w:rsidR="008F66D1" w:rsidRPr="006C7B62" w:rsidRDefault="00000000">
      <w:pPr>
        <w:rPr>
          <w:rFonts w:ascii="Times New Roman" w:hAnsi="Times New Roman" w:cs="Times New Roman"/>
          <w:color w:val="000000" w:themeColor="text1"/>
        </w:rPr>
      </w:pPr>
      <w:r w:rsidRPr="006C7B62">
        <w:rPr>
          <w:rFonts w:ascii="Times New Roman" w:hAnsi="Times New Roman" w:cs="Times New Roman"/>
          <w:color w:val="000000" w:themeColor="text1"/>
        </w:rPr>
        <w:t>The sixth day of the internship improved my understanding of Machine Learning, prediction systems, and graph visualization. The House Price Prediction project demonstrated how AI models can analyze data and predict future values.</w:t>
      </w:r>
    </w:p>
    <w:sectPr w:rsidR="008F66D1" w:rsidRPr="006C7B62" w:rsidSect="00757E6F">
      <w:headerReference w:type="even" r:id="rId10"/>
      <w:headerReference w:type="default" r:id="rId11"/>
      <w:footerReference w:type="even" r:id="rId12"/>
      <w:footerReference w:type="default" r:id="rId13"/>
      <w:headerReference w:type="first" r:id="rId14"/>
      <w:footerReference w:type="first" r:id="rId15"/>
      <w:pgSz w:w="12240" w:h="15840"/>
      <w:pgMar w:top="171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3841" w14:textId="77777777" w:rsidR="00CC11A6" w:rsidRDefault="00CC11A6">
      <w:pPr>
        <w:spacing w:after="0" w:line="240" w:lineRule="auto"/>
      </w:pPr>
      <w:r>
        <w:separator/>
      </w:r>
    </w:p>
  </w:endnote>
  <w:endnote w:type="continuationSeparator" w:id="0">
    <w:p w14:paraId="27B92BF3" w14:textId="77777777" w:rsidR="00CC11A6" w:rsidRDefault="00CC1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7647" w14:textId="77777777" w:rsidR="003D01E7" w:rsidRDefault="003D01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DA8F" w14:textId="77777777" w:rsidR="008F66D1" w:rsidRPr="003D01E7" w:rsidRDefault="00000000" w:rsidP="00112271">
    <w:pPr>
      <w:pStyle w:val="Footer"/>
      <w:jc w:val="center"/>
      <w:rPr>
        <w:rFonts w:ascii="Times New Roman" w:hAnsi="Times New Roman" w:cs="Times New Roman"/>
      </w:rPr>
    </w:pPr>
    <w:r w:rsidRPr="003D01E7">
      <w:rPr>
        <w:rFonts w:ascii="Times New Roman" w:hAnsi="Times New Roman" w:cs="Times New Roman"/>
      </w:rPr>
      <w:t>Internship Report - Day 6 | TechnoGuide Infosoft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7BE2" w14:textId="77777777" w:rsidR="003D01E7" w:rsidRDefault="003D0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94402" w14:textId="77777777" w:rsidR="00CC11A6" w:rsidRDefault="00CC11A6">
      <w:pPr>
        <w:spacing w:after="0" w:line="240" w:lineRule="auto"/>
      </w:pPr>
      <w:r>
        <w:separator/>
      </w:r>
    </w:p>
  </w:footnote>
  <w:footnote w:type="continuationSeparator" w:id="0">
    <w:p w14:paraId="61E7F442" w14:textId="77777777" w:rsidR="00CC11A6" w:rsidRDefault="00CC1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41A4" w14:textId="77777777" w:rsidR="003D01E7" w:rsidRDefault="003D01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5057" w14:textId="77777777" w:rsidR="00105D3A" w:rsidRPr="004712F2" w:rsidRDefault="00105D3A" w:rsidP="00105D3A">
    <w:pPr>
      <w:pStyle w:val="Header"/>
      <w:jc w:val="center"/>
      <w:rPr>
        <w:rFonts w:ascii="Times New Roman" w:hAnsi="Times New Roman" w:cs="Times New Roman"/>
      </w:rPr>
    </w:pPr>
    <w:r w:rsidRPr="004712F2">
      <w:rPr>
        <w:rFonts w:ascii="Times New Roman" w:hAnsi="Times New Roman" w:cs="Times New Roman"/>
        <w:b/>
        <w:sz w:val="32"/>
      </w:rPr>
      <w:t>TECHNOGUIDE INFOSOFT PVT. LTD.</w:t>
    </w:r>
  </w:p>
  <w:p w14:paraId="07D8672D" w14:textId="77777777" w:rsidR="00105D3A" w:rsidRDefault="00105D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A8F35" w14:textId="77777777" w:rsidR="003D01E7" w:rsidRDefault="003D0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214349">
    <w:abstractNumId w:val="8"/>
  </w:num>
  <w:num w:numId="2" w16cid:durableId="1714116783">
    <w:abstractNumId w:val="6"/>
  </w:num>
  <w:num w:numId="3" w16cid:durableId="2073577410">
    <w:abstractNumId w:val="5"/>
  </w:num>
  <w:num w:numId="4" w16cid:durableId="357850034">
    <w:abstractNumId w:val="4"/>
  </w:num>
  <w:num w:numId="5" w16cid:durableId="1912235407">
    <w:abstractNumId w:val="7"/>
  </w:num>
  <w:num w:numId="6" w16cid:durableId="777212165">
    <w:abstractNumId w:val="3"/>
  </w:num>
  <w:num w:numId="7" w16cid:durableId="670722472">
    <w:abstractNumId w:val="2"/>
  </w:num>
  <w:num w:numId="8" w16cid:durableId="1975871078">
    <w:abstractNumId w:val="1"/>
  </w:num>
  <w:num w:numId="9" w16cid:durableId="204390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D3A"/>
    <w:rsid w:val="00112271"/>
    <w:rsid w:val="0015074B"/>
    <w:rsid w:val="002539AF"/>
    <w:rsid w:val="0029639D"/>
    <w:rsid w:val="002C7ABC"/>
    <w:rsid w:val="00326F90"/>
    <w:rsid w:val="003D01E7"/>
    <w:rsid w:val="00496186"/>
    <w:rsid w:val="004B1D99"/>
    <w:rsid w:val="006C7B62"/>
    <w:rsid w:val="0070538B"/>
    <w:rsid w:val="0073234F"/>
    <w:rsid w:val="00757E6F"/>
    <w:rsid w:val="008E666C"/>
    <w:rsid w:val="008F66D1"/>
    <w:rsid w:val="00A9138F"/>
    <w:rsid w:val="00AA1D8D"/>
    <w:rsid w:val="00AD46FD"/>
    <w:rsid w:val="00B47730"/>
    <w:rsid w:val="00B678E3"/>
    <w:rsid w:val="00CA7BF0"/>
    <w:rsid w:val="00CB0664"/>
    <w:rsid w:val="00CC11A6"/>
    <w:rsid w:val="00FC693F"/>
    <w:rsid w:val="00FE7FBD"/>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D69AF6"/>
  <w14:defaultImageDpi w14:val="300"/>
  <w15:docId w15:val="{94820616-EE43-48E6-8F98-24D1B6994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DIVYKUMAR RAKESHKUMAR SHAH</cp:lastModifiedBy>
  <cp:revision>15</cp:revision>
  <dcterms:created xsi:type="dcterms:W3CDTF">2013-12-23T23:15:00Z</dcterms:created>
  <dcterms:modified xsi:type="dcterms:W3CDTF">2026-05-18T08:39:00Z</dcterms:modified>
  <cp:category/>
</cp:coreProperties>
</file>