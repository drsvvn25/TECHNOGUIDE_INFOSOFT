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260F" w14:textId="77777777" w:rsidR="00292B76" w:rsidRDefault="00000000">
      <w:pPr>
        <w:pStyle w:val="Heading1"/>
        <w:jc w:val="center"/>
      </w:pPr>
      <w:r>
        <w:t>21 Days Internship on AI</w:t>
      </w:r>
    </w:p>
    <w:p w14:paraId="193CEE42" w14:textId="77777777" w:rsidR="00292B76" w:rsidRDefault="00000000">
      <w:pPr>
        <w:jc w:val="center"/>
      </w:pPr>
      <w:r>
        <w:t>M&amp;T TechnoGuide Infosoft Pvt. Ltd.</w:t>
      </w:r>
      <w:r>
        <w:br/>
        <w:t>Learn. Build. Innovate. Become AI Engineer.</w:t>
      </w:r>
    </w:p>
    <w:p w14:paraId="518D2787" w14:textId="77777777" w:rsidR="00292B76" w:rsidRDefault="00000000">
      <w:r>
        <w:rPr>
          <w:noProof/>
        </w:rPr>
        <w:drawing>
          <wp:inline distT="0" distB="0" distL="0" distR="0" wp14:anchorId="5E0CE136" wp14:editId="2F28AF0F">
            <wp:extent cx="4114800" cy="17039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GI LOGO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3FCF" w14:textId="77777777" w:rsidR="00292B76" w:rsidRDefault="00000000">
      <w:r>
        <w:rPr>
          <w:b/>
        </w:rPr>
        <w:t>This internship program is designed to provide practical AI engineering skills through hands-on projects, coding exercises, AI tools, and real-world applications.</w:t>
      </w:r>
    </w:p>
    <w:p w14:paraId="35C6B2E7" w14:textId="77777777" w:rsidR="00292B76" w:rsidRPr="00087536" w:rsidRDefault="00000000">
      <w:pPr>
        <w:pStyle w:val="Heading2"/>
        <w:rPr>
          <w:highlight w:val="yellow"/>
        </w:rPr>
      </w:pPr>
      <w:r w:rsidRPr="00087536">
        <w:rPr>
          <w:highlight w:val="yellow"/>
        </w:rPr>
        <w:t>Day 1 – Introduction to AI &amp; Setup</w:t>
      </w:r>
    </w:p>
    <w:p w14:paraId="22CA256E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Install Python, VS Code, and Git</w:t>
      </w:r>
    </w:p>
    <w:p w14:paraId="400ABAD0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Create GitHub account</w:t>
      </w:r>
    </w:p>
    <w:p w14:paraId="76AD8CD5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Understand AI, ML, Deep Learning basics</w:t>
      </w:r>
    </w:p>
    <w:p w14:paraId="7B00CE52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Run first Python program</w:t>
      </w:r>
    </w:p>
    <w:p w14:paraId="68F8253C" w14:textId="77777777" w:rsidR="00292B76" w:rsidRPr="00087536" w:rsidRDefault="00000000">
      <w:pPr>
        <w:pStyle w:val="Heading2"/>
        <w:rPr>
          <w:highlight w:val="yellow"/>
        </w:rPr>
      </w:pPr>
      <w:r w:rsidRPr="00087536">
        <w:rPr>
          <w:highlight w:val="yellow"/>
        </w:rPr>
        <w:t>Day 2 – Python Basics</w:t>
      </w:r>
    </w:p>
    <w:p w14:paraId="12B95BF8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Learn variables, loops, conditions</w:t>
      </w:r>
    </w:p>
    <w:p w14:paraId="6C0A0585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Create calculator application</w:t>
      </w:r>
    </w:p>
    <w:p w14:paraId="5782A3A5" w14:textId="77777777" w:rsidR="00292B76" w:rsidRPr="00087536" w:rsidRDefault="00000000">
      <w:pPr>
        <w:pStyle w:val="ListBullet"/>
        <w:rPr>
          <w:highlight w:val="yellow"/>
        </w:rPr>
      </w:pPr>
      <w:r w:rsidRPr="00087536">
        <w:rPr>
          <w:highlight w:val="yellow"/>
        </w:rPr>
        <w:t>Build age calculator mini project</w:t>
      </w:r>
    </w:p>
    <w:p w14:paraId="49CCD32C" w14:textId="77777777" w:rsidR="00292B76" w:rsidRPr="000C280D" w:rsidRDefault="00000000">
      <w:pPr>
        <w:pStyle w:val="Heading2"/>
        <w:rPr>
          <w:highlight w:val="yellow"/>
        </w:rPr>
      </w:pPr>
      <w:r w:rsidRPr="000C280D">
        <w:rPr>
          <w:highlight w:val="yellow"/>
        </w:rPr>
        <w:t>Day 3 – Python Data Structures</w:t>
      </w:r>
    </w:p>
    <w:p w14:paraId="51CE1DD8" w14:textId="77777777" w:rsidR="00292B76" w:rsidRPr="000C280D" w:rsidRDefault="00000000">
      <w:pPr>
        <w:pStyle w:val="ListBullet"/>
        <w:rPr>
          <w:highlight w:val="yellow"/>
        </w:rPr>
      </w:pPr>
      <w:r w:rsidRPr="000C280D">
        <w:rPr>
          <w:highlight w:val="yellow"/>
        </w:rPr>
        <w:t>Learn lists, tuples, dictionaries</w:t>
      </w:r>
    </w:p>
    <w:p w14:paraId="6B5BBFA8" w14:textId="77777777" w:rsidR="00292B76" w:rsidRPr="000C280D" w:rsidRDefault="00000000">
      <w:pPr>
        <w:pStyle w:val="ListBullet"/>
        <w:rPr>
          <w:highlight w:val="yellow"/>
        </w:rPr>
      </w:pPr>
      <w:r w:rsidRPr="000C280D">
        <w:rPr>
          <w:highlight w:val="yellow"/>
        </w:rPr>
        <w:t>Build student management system</w:t>
      </w:r>
    </w:p>
    <w:p w14:paraId="39D48838" w14:textId="77777777" w:rsidR="00292B76" w:rsidRDefault="00000000">
      <w:pPr>
        <w:pStyle w:val="ListBullet"/>
      </w:pPr>
      <w:r w:rsidRPr="000C280D">
        <w:rPr>
          <w:highlight w:val="yellow"/>
        </w:rPr>
        <w:t>Store and retrieve student records</w:t>
      </w:r>
    </w:p>
    <w:p w14:paraId="297A8D4F" w14:textId="77777777" w:rsidR="00292B76" w:rsidRPr="00E81545" w:rsidRDefault="00000000">
      <w:pPr>
        <w:pStyle w:val="Heading2"/>
        <w:rPr>
          <w:highlight w:val="yellow"/>
        </w:rPr>
      </w:pPr>
      <w:r w:rsidRPr="00E81545">
        <w:rPr>
          <w:highlight w:val="yellow"/>
        </w:rPr>
        <w:t>Day 4 – Data Handling</w:t>
      </w:r>
    </w:p>
    <w:p w14:paraId="5D8BD5AE" w14:textId="77777777" w:rsidR="00292B76" w:rsidRPr="00E81545" w:rsidRDefault="00000000">
      <w:pPr>
        <w:pStyle w:val="ListBullet"/>
        <w:rPr>
          <w:highlight w:val="yellow"/>
        </w:rPr>
      </w:pPr>
      <w:r w:rsidRPr="00E81545">
        <w:rPr>
          <w:highlight w:val="yellow"/>
        </w:rPr>
        <w:t>Learn Pandas basics</w:t>
      </w:r>
    </w:p>
    <w:p w14:paraId="58916713" w14:textId="77777777" w:rsidR="00292B76" w:rsidRPr="00E81545" w:rsidRDefault="00000000">
      <w:pPr>
        <w:pStyle w:val="ListBullet"/>
        <w:rPr>
          <w:highlight w:val="yellow"/>
        </w:rPr>
      </w:pPr>
      <w:r w:rsidRPr="00E81545">
        <w:rPr>
          <w:highlight w:val="yellow"/>
        </w:rPr>
        <w:t>Read CSV files</w:t>
      </w:r>
    </w:p>
    <w:p w14:paraId="5D2C2F33" w14:textId="77777777" w:rsidR="00292B76" w:rsidRPr="00E81545" w:rsidRDefault="00000000">
      <w:pPr>
        <w:pStyle w:val="ListBullet"/>
        <w:rPr>
          <w:highlight w:val="yellow"/>
        </w:rPr>
      </w:pPr>
      <w:r w:rsidRPr="00E81545">
        <w:rPr>
          <w:highlight w:val="yellow"/>
        </w:rPr>
        <w:t>Analyze student marks dataset</w:t>
      </w:r>
    </w:p>
    <w:p w14:paraId="031B9591" w14:textId="77777777" w:rsidR="00292B76" w:rsidRPr="00E81545" w:rsidRDefault="00000000">
      <w:pPr>
        <w:pStyle w:val="ListBullet"/>
        <w:rPr>
          <w:highlight w:val="yellow"/>
        </w:rPr>
      </w:pPr>
      <w:r w:rsidRPr="00E81545">
        <w:rPr>
          <w:highlight w:val="yellow"/>
        </w:rPr>
        <w:t>Generate simple charts</w:t>
      </w:r>
    </w:p>
    <w:p w14:paraId="54458D94" w14:textId="77777777" w:rsidR="00292B76" w:rsidRPr="00F25944" w:rsidRDefault="00000000">
      <w:pPr>
        <w:pStyle w:val="Heading2"/>
        <w:rPr>
          <w:highlight w:val="yellow"/>
        </w:rPr>
      </w:pPr>
      <w:r w:rsidRPr="00F25944">
        <w:rPr>
          <w:highlight w:val="yellow"/>
        </w:rPr>
        <w:t>Day 5 – AI Mathematics</w:t>
      </w:r>
    </w:p>
    <w:p w14:paraId="0B553F90" w14:textId="77777777" w:rsidR="00292B76" w:rsidRPr="00F25944" w:rsidRDefault="00000000">
      <w:pPr>
        <w:pStyle w:val="ListBullet"/>
        <w:rPr>
          <w:highlight w:val="yellow"/>
        </w:rPr>
      </w:pPr>
      <w:r w:rsidRPr="00F25944">
        <w:rPr>
          <w:highlight w:val="yellow"/>
        </w:rPr>
        <w:t>Understand mean, median, and averages</w:t>
      </w:r>
    </w:p>
    <w:p w14:paraId="607424CB" w14:textId="77777777" w:rsidR="00292B76" w:rsidRPr="00F25944" w:rsidRDefault="00000000">
      <w:pPr>
        <w:pStyle w:val="ListBullet"/>
        <w:rPr>
          <w:highlight w:val="yellow"/>
        </w:rPr>
      </w:pPr>
      <w:r w:rsidRPr="00F25944">
        <w:rPr>
          <w:highlight w:val="yellow"/>
        </w:rPr>
        <w:t>Learn linear regression concept</w:t>
      </w:r>
    </w:p>
    <w:p w14:paraId="62B46366" w14:textId="77777777" w:rsidR="00292B76" w:rsidRPr="00F25944" w:rsidRDefault="00000000">
      <w:pPr>
        <w:pStyle w:val="ListBullet"/>
        <w:rPr>
          <w:highlight w:val="yellow"/>
        </w:rPr>
      </w:pPr>
      <w:r w:rsidRPr="00F25944">
        <w:rPr>
          <w:highlight w:val="yellow"/>
        </w:rPr>
        <w:lastRenderedPageBreak/>
        <w:t>Predict marks using study hours</w:t>
      </w:r>
    </w:p>
    <w:p w14:paraId="3D563039" w14:textId="77777777" w:rsidR="00292B76" w:rsidRPr="00266A02" w:rsidRDefault="00000000">
      <w:pPr>
        <w:pStyle w:val="Heading2"/>
        <w:rPr>
          <w:highlight w:val="yellow"/>
        </w:rPr>
      </w:pPr>
      <w:r w:rsidRPr="00266A02">
        <w:rPr>
          <w:highlight w:val="yellow"/>
        </w:rPr>
        <w:t>Day 6 – Machine Learning Basics</w:t>
      </w:r>
    </w:p>
    <w:p w14:paraId="2E84D153" w14:textId="77777777" w:rsidR="00292B76" w:rsidRPr="00266A02" w:rsidRDefault="00000000">
      <w:pPr>
        <w:pStyle w:val="ListBullet"/>
        <w:rPr>
          <w:highlight w:val="yellow"/>
        </w:rPr>
      </w:pPr>
      <w:r w:rsidRPr="00266A02">
        <w:rPr>
          <w:highlight w:val="yellow"/>
        </w:rPr>
        <w:t>Install Scikit-learn</w:t>
      </w:r>
    </w:p>
    <w:p w14:paraId="385F3618" w14:textId="77777777" w:rsidR="00292B76" w:rsidRPr="00266A02" w:rsidRDefault="00000000">
      <w:pPr>
        <w:pStyle w:val="ListBullet"/>
        <w:rPr>
          <w:highlight w:val="yellow"/>
        </w:rPr>
      </w:pPr>
      <w:r w:rsidRPr="00266A02">
        <w:rPr>
          <w:highlight w:val="yellow"/>
        </w:rPr>
        <w:t>Train ML model</w:t>
      </w:r>
    </w:p>
    <w:p w14:paraId="37AB017F" w14:textId="77777777" w:rsidR="00292B76" w:rsidRPr="00266A02" w:rsidRDefault="00000000">
      <w:pPr>
        <w:pStyle w:val="ListBullet"/>
        <w:rPr>
          <w:highlight w:val="yellow"/>
        </w:rPr>
      </w:pPr>
      <w:r w:rsidRPr="00266A02">
        <w:rPr>
          <w:highlight w:val="yellow"/>
        </w:rPr>
        <w:t>Build house price predictor</w:t>
      </w:r>
    </w:p>
    <w:p w14:paraId="3665499E" w14:textId="77777777" w:rsidR="00292B76" w:rsidRPr="006773F5" w:rsidRDefault="00000000">
      <w:pPr>
        <w:pStyle w:val="Heading2"/>
        <w:rPr>
          <w:highlight w:val="yellow"/>
        </w:rPr>
      </w:pPr>
      <w:r w:rsidRPr="006773F5">
        <w:rPr>
          <w:highlight w:val="yellow"/>
        </w:rPr>
        <w:t>Day 7 – Deployment Project</w:t>
      </w:r>
    </w:p>
    <w:p w14:paraId="66C5FC20" w14:textId="77777777" w:rsidR="00292B76" w:rsidRPr="006773F5" w:rsidRDefault="00000000">
      <w:pPr>
        <w:pStyle w:val="ListBullet"/>
        <w:rPr>
          <w:highlight w:val="yellow"/>
        </w:rPr>
      </w:pPr>
      <w:r w:rsidRPr="006773F5">
        <w:rPr>
          <w:highlight w:val="yellow"/>
        </w:rPr>
        <w:t>Install Streamlit</w:t>
      </w:r>
    </w:p>
    <w:p w14:paraId="54664DA3" w14:textId="77777777" w:rsidR="00292B76" w:rsidRPr="006773F5" w:rsidRDefault="00000000">
      <w:pPr>
        <w:pStyle w:val="ListBullet"/>
        <w:rPr>
          <w:highlight w:val="yellow"/>
        </w:rPr>
      </w:pPr>
      <w:r w:rsidRPr="006773F5">
        <w:rPr>
          <w:highlight w:val="yellow"/>
        </w:rPr>
        <w:t>Convert ML project into web app</w:t>
      </w:r>
    </w:p>
    <w:p w14:paraId="73BD4346" w14:textId="77777777" w:rsidR="00292B76" w:rsidRPr="006773F5" w:rsidRDefault="00000000">
      <w:pPr>
        <w:pStyle w:val="ListBullet"/>
        <w:rPr>
          <w:highlight w:val="yellow"/>
        </w:rPr>
      </w:pPr>
      <w:r w:rsidRPr="006773F5">
        <w:rPr>
          <w:highlight w:val="yellow"/>
        </w:rPr>
        <w:t>Deploy prediction application</w:t>
      </w:r>
    </w:p>
    <w:p w14:paraId="3ECAC532" w14:textId="77777777" w:rsidR="00292B76" w:rsidRPr="0067256C" w:rsidRDefault="00000000">
      <w:pPr>
        <w:pStyle w:val="Heading2"/>
        <w:rPr>
          <w:highlight w:val="yellow"/>
        </w:rPr>
      </w:pPr>
      <w:r w:rsidRPr="0067256C">
        <w:rPr>
          <w:highlight w:val="yellow"/>
        </w:rPr>
        <w:t>Day 8 – ChatGPT API</w:t>
      </w:r>
    </w:p>
    <w:p w14:paraId="03FBF73E" w14:textId="77777777" w:rsidR="00292B76" w:rsidRPr="0067256C" w:rsidRDefault="00000000">
      <w:pPr>
        <w:pStyle w:val="ListBullet"/>
        <w:rPr>
          <w:highlight w:val="yellow"/>
        </w:rPr>
      </w:pPr>
      <w:r w:rsidRPr="0067256C">
        <w:rPr>
          <w:highlight w:val="yellow"/>
        </w:rPr>
        <w:t>Learn API integration</w:t>
      </w:r>
    </w:p>
    <w:p w14:paraId="7448C476" w14:textId="77777777" w:rsidR="00292B76" w:rsidRPr="0067256C" w:rsidRDefault="00000000">
      <w:pPr>
        <w:pStyle w:val="ListBullet"/>
        <w:rPr>
          <w:highlight w:val="yellow"/>
        </w:rPr>
      </w:pPr>
      <w:r w:rsidRPr="0067256C">
        <w:rPr>
          <w:highlight w:val="yellow"/>
        </w:rPr>
        <w:t>Create AI chatbot</w:t>
      </w:r>
    </w:p>
    <w:p w14:paraId="26A5D2E3" w14:textId="77777777" w:rsidR="00292B76" w:rsidRPr="0067256C" w:rsidRDefault="00000000">
      <w:pPr>
        <w:pStyle w:val="ListBullet"/>
        <w:rPr>
          <w:highlight w:val="yellow"/>
        </w:rPr>
      </w:pPr>
      <w:r w:rsidRPr="0067256C">
        <w:rPr>
          <w:highlight w:val="yellow"/>
        </w:rPr>
        <w:t>Generate AI responses dynamically</w:t>
      </w:r>
    </w:p>
    <w:p w14:paraId="42981738" w14:textId="77777777" w:rsidR="00292B76" w:rsidRPr="00213CD6" w:rsidRDefault="00000000">
      <w:pPr>
        <w:pStyle w:val="Heading2"/>
        <w:rPr>
          <w:highlight w:val="yellow"/>
        </w:rPr>
      </w:pPr>
      <w:r w:rsidRPr="00213CD6">
        <w:rPr>
          <w:highlight w:val="yellow"/>
        </w:rPr>
        <w:t>Day 9 – Prompt Engineering</w:t>
      </w:r>
    </w:p>
    <w:p w14:paraId="5FBFA77E" w14:textId="77777777" w:rsidR="00292B76" w:rsidRPr="00213CD6" w:rsidRDefault="00000000">
      <w:pPr>
        <w:pStyle w:val="ListBullet"/>
        <w:rPr>
          <w:highlight w:val="yellow"/>
        </w:rPr>
      </w:pPr>
      <w:r w:rsidRPr="00213CD6">
        <w:rPr>
          <w:highlight w:val="yellow"/>
        </w:rPr>
        <w:t>Create marketing prompts</w:t>
      </w:r>
    </w:p>
    <w:p w14:paraId="5689790B" w14:textId="77777777" w:rsidR="00292B76" w:rsidRPr="00213CD6" w:rsidRDefault="00000000">
      <w:pPr>
        <w:pStyle w:val="ListBullet"/>
        <w:rPr>
          <w:highlight w:val="yellow"/>
        </w:rPr>
      </w:pPr>
      <w:r w:rsidRPr="00213CD6">
        <w:rPr>
          <w:highlight w:val="yellow"/>
        </w:rPr>
        <w:t>Understand zero-shot &amp; few-shot prompting</w:t>
      </w:r>
    </w:p>
    <w:p w14:paraId="72F586E4" w14:textId="77777777" w:rsidR="00292B76" w:rsidRPr="00213CD6" w:rsidRDefault="00000000">
      <w:pPr>
        <w:pStyle w:val="ListBullet"/>
        <w:rPr>
          <w:highlight w:val="yellow"/>
        </w:rPr>
      </w:pPr>
      <w:r w:rsidRPr="00213CD6">
        <w:rPr>
          <w:highlight w:val="yellow"/>
        </w:rPr>
        <w:t>Test prompts in ChatGPT</w:t>
      </w:r>
    </w:p>
    <w:p w14:paraId="5044C83F" w14:textId="77777777" w:rsidR="00292B76" w:rsidRPr="008E4D11" w:rsidRDefault="00000000">
      <w:pPr>
        <w:pStyle w:val="Heading2"/>
        <w:rPr>
          <w:highlight w:val="yellow"/>
        </w:rPr>
      </w:pPr>
      <w:r w:rsidRPr="008E4D11">
        <w:rPr>
          <w:highlight w:val="yellow"/>
        </w:rPr>
        <w:t>Day 10 – AI Image Generation</w:t>
      </w:r>
    </w:p>
    <w:p w14:paraId="79C2F69E" w14:textId="77777777" w:rsidR="00292B76" w:rsidRPr="008E4D11" w:rsidRDefault="00000000">
      <w:pPr>
        <w:pStyle w:val="ListBullet"/>
        <w:rPr>
          <w:highlight w:val="yellow"/>
        </w:rPr>
      </w:pPr>
      <w:r w:rsidRPr="008E4D11">
        <w:rPr>
          <w:highlight w:val="yellow"/>
        </w:rPr>
        <w:t>Generate posters using AI</w:t>
      </w:r>
    </w:p>
    <w:p w14:paraId="477C1484" w14:textId="77777777" w:rsidR="00292B76" w:rsidRPr="008E4D11" w:rsidRDefault="00000000">
      <w:pPr>
        <w:pStyle w:val="ListBullet"/>
        <w:rPr>
          <w:highlight w:val="yellow"/>
        </w:rPr>
      </w:pPr>
      <w:r w:rsidRPr="008E4D11">
        <w:rPr>
          <w:highlight w:val="yellow"/>
        </w:rPr>
        <w:t>Create festival and business creatives</w:t>
      </w:r>
    </w:p>
    <w:p w14:paraId="7E2BF560" w14:textId="77777777" w:rsidR="00292B76" w:rsidRPr="008E4D11" w:rsidRDefault="00000000">
      <w:pPr>
        <w:pStyle w:val="ListBullet"/>
        <w:rPr>
          <w:highlight w:val="yellow"/>
        </w:rPr>
      </w:pPr>
      <w:r w:rsidRPr="008E4D11">
        <w:rPr>
          <w:highlight w:val="yellow"/>
        </w:rPr>
        <w:t>Learn prompt writing for images</w:t>
      </w:r>
    </w:p>
    <w:p w14:paraId="77715384" w14:textId="77777777" w:rsidR="00292B76" w:rsidRPr="00722964" w:rsidRDefault="00000000">
      <w:pPr>
        <w:pStyle w:val="Heading2"/>
        <w:rPr>
          <w:highlight w:val="yellow"/>
        </w:rPr>
      </w:pPr>
      <w:r w:rsidRPr="00722964">
        <w:rPr>
          <w:highlight w:val="yellow"/>
        </w:rPr>
        <w:t>Day 11 – Computer Vision</w:t>
      </w:r>
    </w:p>
    <w:p w14:paraId="519DE1AB" w14:textId="77777777" w:rsidR="00292B76" w:rsidRPr="00722964" w:rsidRDefault="00000000">
      <w:pPr>
        <w:pStyle w:val="ListBullet"/>
        <w:rPr>
          <w:highlight w:val="yellow"/>
        </w:rPr>
      </w:pPr>
      <w:r w:rsidRPr="00722964">
        <w:rPr>
          <w:highlight w:val="yellow"/>
        </w:rPr>
        <w:t>Install OpenCV</w:t>
      </w:r>
    </w:p>
    <w:p w14:paraId="30E73A8F" w14:textId="77777777" w:rsidR="00292B76" w:rsidRPr="00722964" w:rsidRDefault="00000000">
      <w:pPr>
        <w:pStyle w:val="ListBullet"/>
        <w:rPr>
          <w:highlight w:val="yellow"/>
        </w:rPr>
      </w:pPr>
      <w:r w:rsidRPr="00722964">
        <w:rPr>
          <w:highlight w:val="yellow"/>
        </w:rPr>
        <w:t>Build face detection app</w:t>
      </w:r>
    </w:p>
    <w:p w14:paraId="31BE46D5" w14:textId="77777777" w:rsidR="00292B76" w:rsidRPr="00722964" w:rsidRDefault="00000000">
      <w:pPr>
        <w:pStyle w:val="ListBullet"/>
        <w:rPr>
          <w:highlight w:val="yellow"/>
        </w:rPr>
      </w:pPr>
      <w:r w:rsidRPr="00722964">
        <w:rPr>
          <w:highlight w:val="yellow"/>
        </w:rPr>
        <w:t>Capture webcam feed</w:t>
      </w:r>
    </w:p>
    <w:p w14:paraId="6BB02CC6" w14:textId="77777777" w:rsidR="00292B76" w:rsidRPr="00230E1C" w:rsidRDefault="00000000">
      <w:pPr>
        <w:pStyle w:val="Heading2"/>
        <w:rPr>
          <w:highlight w:val="yellow"/>
        </w:rPr>
      </w:pPr>
      <w:r w:rsidRPr="00230E1C">
        <w:rPr>
          <w:highlight w:val="yellow"/>
        </w:rPr>
        <w:t>Day 12 – NLP Basics</w:t>
      </w:r>
    </w:p>
    <w:p w14:paraId="60B28823" w14:textId="77777777" w:rsidR="00292B76" w:rsidRPr="00230E1C" w:rsidRDefault="00000000">
      <w:pPr>
        <w:pStyle w:val="ListBullet"/>
        <w:rPr>
          <w:highlight w:val="yellow"/>
        </w:rPr>
      </w:pPr>
      <w:r w:rsidRPr="00230E1C">
        <w:rPr>
          <w:highlight w:val="yellow"/>
        </w:rPr>
        <w:t>Text processing basics</w:t>
      </w:r>
    </w:p>
    <w:p w14:paraId="3C1D893F" w14:textId="77777777" w:rsidR="00292B76" w:rsidRPr="00230E1C" w:rsidRDefault="00000000">
      <w:pPr>
        <w:pStyle w:val="ListBullet"/>
        <w:rPr>
          <w:highlight w:val="yellow"/>
        </w:rPr>
      </w:pPr>
      <w:r w:rsidRPr="00230E1C">
        <w:rPr>
          <w:highlight w:val="yellow"/>
        </w:rPr>
        <w:t>Build spam detector</w:t>
      </w:r>
    </w:p>
    <w:p w14:paraId="54270A41" w14:textId="77777777" w:rsidR="00292B76" w:rsidRPr="00230E1C" w:rsidRDefault="00000000">
      <w:pPr>
        <w:pStyle w:val="ListBullet"/>
        <w:rPr>
          <w:highlight w:val="yellow"/>
        </w:rPr>
      </w:pPr>
      <w:r w:rsidRPr="00230E1C">
        <w:rPr>
          <w:highlight w:val="yellow"/>
        </w:rPr>
        <w:t>Classify text data</w:t>
      </w:r>
    </w:p>
    <w:p w14:paraId="78C14DAE" w14:textId="77777777" w:rsidR="00292B76" w:rsidRPr="00230E1C" w:rsidRDefault="00000000">
      <w:pPr>
        <w:pStyle w:val="Heading2"/>
        <w:rPr>
          <w:highlight w:val="yellow"/>
        </w:rPr>
      </w:pPr>
      <w:r w:rsidRPr="00230E1C">
        <w:rPr>
          <w:highlight w:val="yellow"/>
        </w:rPr>
        <w:t>Day 13 – Voice AI Assistant</w:t>
      </w:r>
    </w:p>
    <w:p w14:paraId="2ACE05E5" w14:textId="77777777" w:rsidR="00292B76" w:rsidRPr="00230E1C" w:rsidRDefault="00000000">
      <w:pPr>
        <w:pStyle w:val="ListBullet"/>
        <w:rPr>
          <w:highlight w:val="yellow"/>
        </w:rPr>
      </w:pPr>
      <w:r w:rsidRPr="00230E1C">
        <w:rPr>
          <w:highlight w:val="yellow"/>
        </w:rPr>
        <w:t>Speech recognition basics</w:t>
      </w:r>
    </w:p>
    <w:p w14:paraId="3CC4FB6E" w14:textId="77777777" w:rsidR="00292B76" w:rsidRPr="00230E1C" w:rsidRDefault="00000000">
      <w:pPr>
        <w:pStyle w:val="ListBullet"/>
        <w:rPr>
          <w:highlight w:val="yellow"/>
        </w:rPr>
      </w:pPr>
      <w:r w:rsidRPr="00230E1C">
        <w:rPr>
          <w:highlight w:val="yellow"/>
        </w:rPr>
        <w:t>Build mini voice assistant</w:t>
      </w:r>
    </w:p>
    <w:p w14:paraId="6BEE919C" w14:textId="77777777" w:rsidR="00292B76" w:rsidRPr="00230E1C" w:rsidRDefault="00000000">
      <w:pPr>
        <w:pStyle w:val="ListBullet"/>
        <w:rPr>
          <w:highlight w:val="yellow"/>
        </w:rPr>
      </w:pPr>
      <w:r w:rsidRPr="00230E1C">
        <w:rPr>
          <w:highlight w:val="yellow"/>
        </w:rPr>
        <w:t>Execute voice commands</w:t>
      </w:r>
    </w:p>
    <w:p w14:paraId="3A550808" w14:textId="77777777" w:rsidR="00292B76" w:rsidRPr="005839BF" w:rsidRDefault="00000000">
      <w:pPr>
        <w:pStyle w:val="Heading2"/>
        <w:rPr>
          <w:highlight w:val="yellow"/>
        </w:rPr>
      </w:pPr>
      <w:r w:rsidRPr="005839BF">
        <w:rPr>
          <w:highlight w:val="yellow"/>
        </w:rPr>
        <w:lastRenderedPageBreak/>
        <w:t>Day 14 – AI Automation</w:t>
      </w:r>
    </w:p>
    <w:p w14:paraId="6B21E635" w14:textId="77777777" w:rsidR="00292B76" w:rsidRPr="005839BF" w:rsidRDefault="00000000">
      <w:pPr>
        <w:pStyle w:val="ListBullet"/>
        <w:rPr>
          <w:highlight w:val="yellow"/>
        </w:rPr>
      </w:pPr>
      <w:r w:rsidRPr="005839BF">
        <w:rPr>
          <w:highlight w:val="yellow"/>
        </w:rPr>
        <w:t>Use Zapier and Make.com</w:t>
      </w:r>
    </w:p>
    <w:p w14:paraId="0E896E27" w14:textId="77777777" w:rsidR="00292B76" w:rsidRPr="005839BF" w:rsidRDefault="00000000">
      <w:pPr>
        <w:pStyle w:val="ListBullet"/>
        <w:rPr>
          <w:highlight w:val="yellow"/>
        </w:rPr>
      </w:pPr>
      <w:r w:rsidRPr="005839BF">
        <w:rPr>
          <w:highlight w:val="yellow"/>
        </w:rPr>
        <w:t>Automate social media content</w:t>
      </w:r>
    </w:p>
    <w:p w14:paraId="49537B0D" w14:textId="77777777" w:rsidR="00292B76" w:rsidRPr="005839BF" w:rsidRDefault="00000000">
      <w:pPr>
        <w:pStyle w:val="ListBullet"/>
        <w:rPr>
          <w:highlight w:val="yellow"/>
        </w:rPr>
      </w:pPr>
      <w:r w:rsidRPr="005839BF">
        <w:rPr>
          <w:highlight w:val="yellow"/>
        </w:rPr>
        <w:t>Generate AI captions</w:t>
      </w:r>
    </w:p>
    <w:p w14:paraId="22A473FF" w14:textId="77777777" w:rsidR="00292B76" w:rsidRPr="00E46F02" w:rsidRDefault="00000000">
      <w:pPr>
        <w:pStyle w:val="Heading2"/>
        <w:rPr>
          <w:highlight w:val="yellow"/>
        </w:rPr>
      </w:pPr>
      <w:r w:rsidRPr="00E46F02">
        <w:rPr>
          <w:highlight w:val="yellow"/>
        </w:rPr>
        <w:t>Day 15 – AI Website</w:t>
      </w:r>
    </w:p>
    <w:p w14:paraId="1A02C20D" w14:textId="77777777" w:rsidR="00292B76" w:rsidRPr="00E46F02" w:rsidRDefault="00000000">
      <w:pPr>
        <w:pStyle w:val="ListBullet"/>
        <w:rPr>
          <w:highlight w:val="yellow"/>
        </w:rPr>
      </w:pPr>
      <w:r w:rsidRPr="00E46F02">
        <w:rPr>
          <w:highlight w:val="yellow"/>
        </w:rPr>
        <w:t>Build AI support chatbot website</w:t>
      </w:r>
    </w:p>
    <w:p w14:paraId="76DB19FA" w14:textId="77777777" w:rsidR="00292B76" w:rsidRPr="00E46F02" w:rsidRDefault="00000000">
      <w:pPr>
        <w:pStyle w:val="ListBullet"/>
        <w:rPr>
          <w:highlight w:val="yellow"/>
        </w:rPr>
      </w:pPr>
      <w:r w:rsidRPr="00E46F02">
        <w:rPr>
          <w:highlight w:val="yellow"/>
        </w:rPr>
        <w:t>Integrate chatbot into webpage</w:t>
      </w:r>
    </w:p>
    <w:p w14:paraId="4E8080EF" w14:textId="77777777" w:rsidR="00292B76" w:rsidRPr="003D16C3" w:rsidRDefault="00000000">
      <w:pPr>
        <w:pStyle w:val="Heading2"/>
        <w:rPr>
          <w:highlight w:val="yellow"/>
        </w:rPr>
      </w:pPr>
      <w:r w:rsidRPr="003D16C3">
        <w:rPr>
          <w:highlight w:val="yellow"/>
        </w:rPr>
        <w:t>Day 16 – AI Resume Builder</w:t>
      </w:r>
    </w:p>
    <w:p w14:paraId="32DF2711" w14:textId="77777777" w:rsidR="00292B76" w:rsidRPr="003D16C3" w:rsidRDefault="00000000">
      <w:pPr>
        <w:pStyle w:val="ListBullet"/>
        <w:rPr>
          <w:highlight w:val="yellow"/>
        </w:rPr>
      </w:pPr>
      <w:r w:rsidRPr="003D16C3">
        <w:rPr>
          <w:highlight w:val="yellow"/>
        </w:rPr>
        <w:t>Generate resumes using AI</w:t>
      </w:r>
    </w:p>
    <w:p w14:paraId="35EA93A3" w14:textId="77777777" w:rsidR="00292B76" w:rsidRPr="003D16C3" w:rsidRDefault="00000000">
      <w:pPr>
        <w:pStyle w:val="ListBullet"/>
        <w:rPr>
          <w:highlight w:val="yellow"/>
        </w:rPr>
      </w:pPr>
      <w:r w:rsidRPr="003D16C3">
        <w:rPr>
          <w:highlight w:val="yellow"/>
        </w:rPr>
        <w:t>Create resume templates</w:t>
      </w:r>
    </w:p>
    <w:p w14:paraId="032EB39A" w14:textId="77777777" w:rsidR="00292B76" w:rsidRPr="00FA15A0" w:rsidRDefault="00000000">
      <w:pPr>
        <w:pStyle w:val="Heading2"/>
        <w:rPr>
          <w:highlight w:val="yellow"/>
        </w:rPr>
      </w:pPr>
      <w:r w:rsidRPr="00FA15A0">
        <w:rPr>
          <w:highlight w:val="yellow"/>
        </w:rPr>
        <w:t>Day 17 – AI Video Generation</w:t>
      </w:r>
    </w:p>
    <w:p w14:paraId="31ACD730" w14:textId="77777777" w:rsidR="00292B76" w:rsidRPr="00FA15A0" w:rsidRDefault="00000000">
      <w:pPr>
        <w:pStyle w:val="ListBullet"/>
        <w:rPr>
          <w:highlight w:val="yellow"/>
        </w:rPr>
      </w:pPr>
      <w:r w:rsidRPr="00FA15A0">
        <w:rPr>
          <w:highlight w:val="yellow"/>
        </w:rPr>
        <w:t>Create AI promo videos</w:t>
      </w:r>
    </w:p>
    <w:p w14:paraId="4EC827C7" w14:textId="77777777" w:rsidR="00292B76" w:rsidRPr="00FA15A0" w:rsidRDefault="00000000">
      <w:pPr>
        <w:pStyle w:val="ListBullet"/>
        <w:rPr>
          <w:highlight w:val="yellow"/>
        </w:rPr>
      </w:pPr>
      <w:r w:rsidRPr="00FA15A0">
        <w:rPr>
          <w:highlight w:val="yellow"/>
        </w:rPr>
        <w:t>Learn Runway ML basics</w:t>
      </w:r>
    </w:p>
    <w:p w14:paraId="6FAAD7E1" w14:textId="77777777" w:rsidR="00292B76" w:rsidRPr="00823997" w:rsidRDefault="00000000">
      <w:pPr>
        <w:pStyle w:val="Heading2"/>
        <w:rPr>
          <w:highlight w:val="yellow"/>
        </w:rPr>
      </w:pPr>
      <w:r w:rsidRPr="00823997">
        <w:rPr>
          <w:highlight w:val="yellow"/>
        </w:rPr>
        <w:t>Day 18 – AI Business Tool</w:t>
      </w:r>
    </w:p>
    <w:p w14:paraId="0828C3BC" w14:textId="77777777" w:rsidR="00292B76" w:rsidRPr="00823997" w:rsidRDefault="00000000">
      <w:pPr>
        <w:pStyle w:val="ListBullet"/>
        <w:rPr>
          <w:highlight w:val="yellow"/>
        </w:rPr>
      </w:pPr>
      <w:r w:rsidRPr="00823997">
        <w:rPr>
          <w:highlight w:val="yellow"/>
        </w:rPr>
        <w:t>Build invoice generator</w:t>
      </w:r>
    </w:p>
    <w:p w14:paraId="1EE9B37A" w14:textId="77777777" w:rsidR="00292B76" w:rsidRPr="00823997" w:rsidRDefault="00000000">
      <w:pPr>
        <w:pStyle w:val="ListBullet"/>
        <w:rPr>
          <w:highlight w:val="yellow"/>
        </w:rPr>
      </w:pPr>
      <w:r w:rsidRPr="00823997">
        <w:rPr>
          <w:highlight w:val="yellow"/>
        </w:rPr>
        <w:t>Create AI caption tool</w:t>
      </w:r>
    </w:p>
    <w:p w14:paraId="0697214C" w14:textId="77777777" w:rsidR="00292B76" w:rsidRPr="00823997" w:rsidRDefault="00000000">
      <w:pPr>
        <w:pStyle w:val="Heading2"/>
        <w:rPr>
          <w:highlight w:val="yellow"/>
        </w:rPr>
      </w:pPr>
      <w:r w:rsidRPr="00823997">
        <w:rPr>
          <w:highlight w:val="yellow"/>
        </w:rPr>
        <w:t>Day 19 – Major Project Planning</w:t>
      </w:r>
    </w:p>
    <w:p w14:paraId="6EE50925" w14:textId="77777777" w:rsidR="00292B76" w:rsidRPr="00823997" w:rsidRDefault="00000000">
      <w:pPr>
        <w:pStyle w:val="ListBullet"/>
        <w:rPr>
          <w:highlight w:val="yellow"/>
        </w:rPr>
      </w:pPr>
      <w:r w:rsidRPr="00823997">
        <w:rPr>
          <w:highlight w:val="yellow"/>
        </w:rPr>
        <w:t>Choose final AI project</w:t>
      </w:r>
    </w:p>
    <w:p w14:paraId="639CB48B" w14:textId="77777777" w:rsidR="00292B76" w:rsidRPr="00823997" w:rsidRDefault="00000000">
      <w:pPr>
        <w:pStyle w:val="ListBullet"/>
        <w:rPr>
          <w:highlight w:val="yellow"/>
        </w:rPr>
      </w:pPr>
      <w:r w:rsidRPr="00823997">
        <w:rPr>
          <w:highlight w:val="yellow"/>
        </w:rPr>
        <w:t>Prepare project workflow</w:t>
      </w:r>
    </w:p>
    <w:p w14:paraId="0DC72C1D" w14:textId="77777777" w:rsidR="00292B76" w:rsidRPr="00823997" w:rsidRDefault="00000000">
      <w:pPr>
        <w:pStyle w:val="ListBullet"/>
        <w:rPr>
          <w:highlight w:val="yellow"/>
        </w:rPr>
      </w:pPr>
      <w:r w:rsidRPr="00823997">
        <w:rPr>
          <w:highlight w:val="yellow"/>
        </w:rPr>
        <w:t>Design UI and features</w:t>
      </w:r>
    </w:p>
    <w:p w14:paraId="2CF4126D" w14:textId="77777777" w:rsidR="00292B76" w:rsidRDefault="00000000">
      <w:pPr>
        <w:pStyle w:val="Heading2"/>
      </w:pPr>
      <w:r>
        <w:t>Day 20 – Portfolio Building</w:t>
      </w:r>
    </w:p>
    <w:p w14:paraId="2A73BAC9" w14:textId="77777777" w:rsidR="00292B76" w:rsidRDefault="00000000">
      <w:pPr>
        <w:pStyle w:val="ListBullet"/>
      </w:pPr>
      <w:r>
        <w:t>Create LinkedIn profile</w:t>
      </w:r>
    </w:p>
    <w:p w14:paraId="34D18D08" w14:textId="77777777" w:rsidR="00292B76" w:rsidRDefault="00000000">
      <w:pPr>
        <w:pStyle w:val="ListBullet"/>
      </w:pPr>
      <w:r>
        <w:t>Upload projects to GitHub</w:t>
      </w:r>
    </w:p>
    <w:p w14:paraId="661C47D7" w14:textId="77777777" w:rsidR="00292B76" w:rsidRDefault="00000000">
      <w:pPr>
        <w:pStyle w:val="ListBullet"/>
      </w:pPr>
      <w:r>
        <w:t>Build portfolio website</w:t>
      </w:r>
    </w:p>
    <w:p w14:paraId="65FCFE6F" w14:textId="77777777" w:rsidR="00292B76" w:rsidRDefault="00000000">
      <w:pPr>
        <w:pStyle w:val="Heading2"/>
      </w:pPr>
      <w:r>
        <w:t>Day 21 – Final AI Project</w:t>
      </w:r>
    </w:p>
    <w:p w14:paraId="35B9E7C7" w14:textId="77777777" w:rsidR="00292B76" w:rsidRDefault="00000000">
      <w:pPr>
        <w:pStyle w:val="ListBullet"/>
      </w:pPr>
      <w:r>
        <w:t>Build complete AI product</w:t>
      </w:r>
    </w:p>
    <w:p w14:paraId="37FD9602" w14:textId="77777777" w:rsidR="00292B76" w:rsidRDefault="00000000">
      <w:pPr>
        <w:pStyle w:val="ListBullet"/>
      </w:pPr>
      <w:r>
        <w:t>Present final project</w:t>
      </w:r>
    </w:p>
    <w:p w14:paraId="1670A6F7" w14:textId="77777777" w:rsidR="00292B76" w:rsidRDefault="00000000">
      <w:pPr>
        <w:pStyle w:val="ListBullet"/>
      </w:pPr>
      <w:r>
        <w:t>Deploy and showcase project</w:t>
      </w:r>
    </w:p>
    <w:p w14:paraId="7AC21C35" w14:textId="77777777" w:rsidR="00292B76" w:rsidRDefault="00000000">
      <w:pPr>
        <w:pStyle w:val="Heading1"/>
      </w:pPr>
      <w:r>
        <w:t>Final Outcome</w:t>
      </w:r>
    </w:p>
    <w:p w14:paraId="03C10C3A" w14:textId="77777777" w:rsidR="00292B76" w:rsidRDefault="00000000">
      <w:pPr>
        <w:pStyle w:val="ListBullet"/>
      </w:pPr>
      <w:r>
        <w:t>10+ Practical AI Projects</w:t>
      </w:r>
    </w:p>
    <w:p w14:paraId="1FFEC0FF" w14:textId="77777777" w:rsidR="00292B76" w:rsidRDefault="00000000">
      <w:pPr>
        <w:pStyle w:val="ListBullet"/>
      </w:pPr>
      <w:r>
        <w:t>AI Portfolio &amp; GitHub Repository</w:t>
      </w:r>
    </w:p>
    <w:p w14:paraId="0B3ECBC2" w14:textId="77777777" w:rsidR="00292B76" w:rsidRDefault="00000000">
      <w:pPr>
        <w:pStyle w:val="ListBullet"/>
      </w:pPr>
      <w:r>
        <w:t>Internship Completion Certificate</w:t>
      </w:r>
    </w:p>
    <w:p w14:paraId="031B9225" w14:textId="77777777" w:rsidR="00292B76" w:rsidRDefault="00000000">
      <w:pPr>
        <w:pStyle w:val="ListBullet"/>
      </w:pPr>
      <w:r>
        <w:t>Real-world AI Development Experience</w:t>
      </w:r>
    </w:p>
    <w:p w14:paraId="53C23F8D" w14:textId="77777777" w:rsidR="00292B76" w:rsidRDefault="00000000">
      <w:pPr>
        <w:pStyle w:val="ListBullet"/>
      </w:pPr>
      <w:r>
        <w:t>Industry-Level Practical Knowledge</w:t>
      </w:r>
    </w:p>
    <w:sectPr w:rsidR="00292B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D058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928751">
    <w:abstractNumId w:val="8"/>
  </w:num>
  <w:num w:numId="2" w16cid:durableId="957108826">
    <w:abstractNumId w:val="6"/>
  </w:num>
  <w:num w:numId="3" w16cid:durableId="2039313402">
    <w:abstractNumId w:val="5"/>
  </w:num>
  <w:num w:numId="4" w16cid:durableId="1434740726">
    <w:abstractNumId w:val="4"/>
  </w:num>
  <w:num w:numId="5" w16cid:durableId="874386685">
    <w:abstractNumId w:val="7"/>
  </w:num>
  <w:num w:numId="6" w16cid:durableId="1316302623">
    <w:abstractNumId w:val="3"/>
  </w:num>
  <w:num w:numId="7" w16cid:durableId="368186128">
    <w:abstractNumId w:val="2"/>
  </w:num>
  <w:num w:numId="8" w16cid:durableId="2010600846">
    <w:abstractNumId w:val="1"/>
  </w:num>
  <w:num w:numId="9" w16cid:durableId="72476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1B"/>
    <w:rsid w:val="0006063C"/>
    <w:rsid w:val="00087536"/>
    <w:rsid w:val="00093314"/>
    <w:rsid w:val="000C280D"/>
    <w:rsid w:val="000E6D0D"/>
    <w:rsid w:val="0015074B"/>
    <w:rsid w:val="001D7180"/>
    <w:rsid w:val="00213CD6"/>
    <w:rsid w:val="00230E1C"/>
    <w:rsid w:val="00266A02"/>
    <w:rsid w:val="00292B76"/>
    <w:rsid w:val="0029639D"/>
    <w:rsid w:val="002E22F2"/>
    <w:rsid w:val="00326F90"/>
    <w:rsid w:val="003D16C3"/>
    <w:rsid w:val="00465E3E"/>
    <w:rsid w:val="005839BF"/>
    <w:rsid w:val="0060493F"/>
    <w:rsid w:val="0067256C"/>
    <w:rsid w:val="006773F5"/>
    <w:rsid w:val="00722964"/>
    <w:rsid w:val="00823997"/>
    <w:rsid w:val="008E4D11"/>
    <w:rsid w:val="00926090"/>
    <w:rsid w:val="00981113"/>
    <w:rsid w:val="00985FEF"/>
    <w:rsid w:val="00A102A5"/>
    <w:rsid w:val="00A659B4"/>
    <w:rsid w:val="00AA1D8D"/>
    <w:rsid w:val="00B47730"/>
    <w:rsid w:val="00C027A9"/>
    <w:rsid w:val="00CB0664"/>
    <w:rsid w:val="00D42943"/>
    <w:rsid w:val="00D65E90"/>
    <w:rsid w:val="00E03A7A"/>
    <w:rsid w:val="00E46F02"/>
    <w:rsid w:val="00E81545"/>
    <w:rsid w:val="00F25944"/>
    <w:rsid w:val="00FA1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28A2C"/>
  <w14:defaultImageDpi w14:val="300"/>
  <w15:docId w15:val="{AE627F73-D651-4D9D-A0D0-49677174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DIVYKUMAR RAKESHKUMAR SHAH</cp:lastModifiedBy>
  <cp:revision>37</cp:revision>
  <dcterms:created xsi:type="dcterms:W3CDTF">2013-12-23T23:15:00Z</dcterms:created>
  <dcterms:modified xsi:type="dcterms:W3CDTF">2026-06-08T17:20:00Z</dcterms:modified>
  <cp:category/>
</cp:coreProperties>
</file>