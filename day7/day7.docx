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B7CB" w14:textId="1E36D365" w:rsidR="001007A8" w:rsidRDefault="001007A8">
      <w:pPr>
        <w:jc w:val="center"/>
        <w:rPr>
          <w:b/>
          <w:sz w:val="36"/>
        </w:rPr>
      </w:pPr>
      <w:r w:rsidRPr="006C7B62">
        <w:rPr>
          <w:rFonts w:cs="Times New Roman"/>
          <w:noProof/>
          <w:color w:val="000000" w:themeColor="text1"/>
          <w:lang w:val="en-IN"/>
        </w:rPr>
        <w:drawing>
          <wp:inline distT="0" distB="0" distL="0" distR="0" wp14:anchorId="38588BDB" wp14:editId="37FA12F2">
            <wp:extent cx="2667000" cy="1104266"/>
            <wp:effectExtent l="0" t="0" r="0" b="635"/>
            <wp:docPr id="86876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2397" cy="1110641"/>
                    </a:xfrm>
                    <a:prstGeom prst="rect">
                      <a:avLst/>
                    </a:prstGeom>
                    <a:noFill/>
                    <a:ln>
                      <a:noFill/>
                    </a:ln>
                  </pic:spPr>
                </pic:pic>
              </a:graphicData>
            </a:graphic>
          </wp:inline>
        </w:drawing>
      </w:r>
    </w:p>
    <w:p w14:paraId="03943F85" w14:textId="77777777" w:rsidR="003C1FF1" w:rsidRDefault="00000000">
      <w:pPr>
        <w:jc w:val="center"/>
        <w:rPr>
          <w:b/>
          <w:sz w:val="28"/>
        </w:rPr>
      </w:pPr>
      <w:r>
        <w:rPr>
          <w:b/>
          <w:sz w:val="36"/>
        </w:rPr>
        <w:t>Internship Report - Day 7</w:t>
      </w:r>
      <w:r>
        <w:rPr>
          <w:b/>
          <w:sz w:val="36"/>
        </w:rPr>
        <w:br/>
      </w:r>
      <w:r>
        <w:rPr>
          <w:b/>
          <w:sz w:val="28"/>
        </w:rPr>
        <w:t>30-Day MERN Stack with AI Internship</w:t>
      </w:r>
      <w:r>
        <w:rPr>
          <w:b/>
          <w:sz w:val="28"/>
        </w:rPr>
        <w:br/>
      </w:r>
      <w:r w:rsidRPr="003E35F3">
        <w:rPr>
          <w:b/>
          <w:bCs/>
        </w:rPr>
        <w:t>TechnoGuide Infosoft Pvt. Ltd., Anand</w:t>
      </w:r>
      <w:r w:rsidRPr="003E35F3">
        <w:rPr>
          <w:b/>
          <w:bCs/>
        </w:rPr>
        <w:br/>
      </w:r>
    </w:p>
    <w:p w14:paraId="60E5B53F" w14:textId="17005A48" w:rsidR="00B850AA" w:rsidRDefault="00000000" w:rsidP="003C1FF1">
      <w:pPr>
        <w:spacing w:after="0"/>
      </w:pPr>
      <w:r>
        <w:rPr>
          <w:b/>
          <w:sz w:val="28"/>
        </w:rPr>
        <w:t>Day 7 – Deployment Project using Streamlit</w:t>
      </w:r>
    </w:p>
    <w:p w14:paraId="6C5084E6" w14:textId="77777777" w:rsidR="00A17A2B" w:rsidRDefault="00000000" w:rsidP="00A17A2B">
      <w:pPr>
        <w:jc w:val="both"/>
      </w:pPr>
      <w:r>
        <w:t xml:space="preserve">On the seventh day of the internship, I learned how to convert a Machine Learning and Data Analysis project into a complete web application using Streamlit. The project developed was an IPL Player Performance Analysis System that performs cricket data analysis, visualization, trend prediction, and underrated player identification using Machine Learning techniques. </w:t>
      </w:r>
    </w:p>
    <w:p w14:paraId="676720DA" w14:textId="2CEF1DA1" w:rsidR="00B850AA" w:rsidRDefault="00000000" w:rsidP="00A17A2B">
      <w:pPr>
        <w:jc w:val="both"/>
      </w:pPr>
      <w:r>
        <w:t>The project integrates Python libraries such as Pandas, NumPy, Matplotlib, Seaborn, Scikit-learn, and Streamlit to build an interactive dashboard for IPL analytics.</w:t>
      </w:r>
    </w:p>
    <w:p w14:paraId="7A644BC5" w14:textId="77777777" w:rsidR="00B850AA" w:rsidRDefault="00000000">
      <w:r>
        <w:rPr>
          <w:b/>
          <w:sz w:val="28"/>
        </w:rPr>
        <w:t>Topics Covered</w:t>
      </w:r>
    </w:p>
    <w:p w14:paraId="74BBB914" w14:textId="77777777" w:rsidR="00B850AA" w:rsidRDefault="00000000">
      <w:pPr>
        <w:pStyle w:val="ListBullet"/>
      </w:pPr>
      <w:r>
        <w:t>Installing Streamlit</w:t>
      </w:r>
    </w:p>
    <w:p w14:paraId="60B81F7D" w14:textId="77777777" w:rsidR="00B850AA" w:rsidRDefault="00000000">
      <w:pPr>
        <w:pStyle w:val="ListBullet"/>
      </w:pPr>
      <w:r>
        <w:t>Creating Machine Learning Web Application</w:t>
      </w:r>
    </w:p>
    <w:p w14:paraId="129CD58E" w14:textId="77777777" w:rsidR="00B850AA" w:rsidRDefault="00000000">
      <w:pPr>
        <w:pStyle w:val="ListBullet"/>
      </w:pPr>
      <w:r>
        <w:t>Importing Python Libraries</w:t>
      </w:r>
    </w:p>
    <w:p w14:paraId="25B96594" w14:textId="77777777" w:rsidR="00B850AA" w:rsidRDefault="00000000">
      <w:pPr>
        <w:pStyle w:val="ListBullet"/>
      </w:pPr>
      <w:r>
        <w:t>Loading IPL Dataset</w:t>
      </w:r>
    </w:p>
    <w:p w14:paraId="547AB30F" w14:textId="77777777" w:rsidR="00B850AA" w:rsidRDefault="00000000">
      <w:pPr>
        <w:pStyle w:val="ListBullet"/>
      </w:pPr>
      <w:r>
        <w:t>Data Preprocessing and Cleaning</w:t>
      </w:r>
    </w:p>
    <w:p w14:paraId="02342D8E" w14:textId="77777777" w:rsidR="00B850AA" w:rsidRDefault="00000000">
      <w:pPr>
        <w:pStyle w:val="ListBullet"/>
      </w:pPr>
      <w:r>
        <w:t>Exploratory Data Analysis</w:t>
      </w:r>
    </w:p>
    <w:p w14:paraId="26C451AA" w14:textId="77777777" w:rsidR="00B850AA" w:rsidRDefault="00000000">
      <w:pPr>
        <w:pStyle w:val="ListBullet"/>
      </w:pPr>
      <w:r>
        <w:t>Histogram Visualization</w:t>
      </w:r>
    </w:p>
    <w:p w14:paraId="547DBFA0" w14:textId="77777777" w:rsidR="00B850AA" w:rsidRDefault="00000000">
      <w:pPr>
        <w:pStyle w:val="ListBullet"/>
      </w:pPr>
      <w:r>
        <w:t>Bar Chart Visualization</w:t>
      </w:r>
    </w:p>
    <w:p w14:paraId="772D37EF" w14:textId="77777777" w:rsidR="00B850AA" w:rsidRDefault="00000000">
      <w:pPr>
        <w:pStyle w:val="ListBullet"/>
      </w:pPr>
      <w:r>
        <w:t>Scatter Plot Analysis</w:t>
      </w:r>
    </w:p>
    <w:p w14:paraId="1CC7D1B9" w14:textId="77777777" w:rsidR="00B850AA" w:rsidRDefault="00000000">
      <w:pPr>
        <w:pStyle w:val="ListBullet"/>
      </w:pPr>
      <w:r>
        <w:t>Correlation Heatmap</w:t>
      </w:r>
    </w:p>
    <w:p w14:paraId="38C57076" w14:textId="77777777" w:rsidR="00B850AA" w:rsidRDefault="00000000">
      <w:pPr>
        <w:pStyle w:val="ListBullet"/>
      </w:pPr>
      <w:r>
        <w:t>Linear Regression Prediction</w:t>
      </w:r>
    </w:p>
    <w:p w14:paraId="097838EF" w14:textId="77777777" w:rsidR="00B850AA" w:rsidRDefault="00000000">
      <w:pPr>
        <w:pStyle w:val="ListBullet"/>
      </w:pPr>
      <w:r>
        <w:t>Performance Trend Analysis</w:t>
      </w:r>
    </w:p>
    <w:p w14:paraId="642CE909" w14:textId="77777777" w:rsidR="00B850AA" w:rsidRDefault="00000000">
      <w:pPr>
        <w:pStyle w:val="ListBullet"/>
      </w:pPr>
      <w:r>
        <w:t>Underrated Players Detection using Z-Score</w:t>
      </w:r>
    </w:p>
    <w:p w14:paraId="29F4F1A9" w14:textId="77777777" w:rsidR="00B850AA" w:rsidRDefault="00000000">
      <w:pPr>
        <w:pStyle w:val="ListBullet"/>
      </w:pPr>
      <w:r>
        <w:t>Error Handling</w:t>
      </w:r>
    </w:p>
    <w:p w14:paraId="34E7AFBF" w14:textId="51557D76" w:rsidR="00E135BF" w:rsidRDefault="00000000">
      <w:pPr>
        <w:pStyle w:val="ListBullet"/>
      </w:pPr>
      <w:r>
        <w:t>Deployment Concepts</w:t>
      </w:r>
    </w:p>
    <w:p w14:paraId="57BAF36E" w14:textId="77777777" w:rsidR="00E135BF" w:rsidRDefault="00E135BF">
      <w:r>
        <w:br w:type="page"/>
      </w:r>
    </w:p>
    <w:p w14:paraId="374DF393" w14:textId="77777777" w:rsidR="00B850AA" w:rsidRDefault="00000000" w:rsidP="00DC6684">
      <w:pPr>
        <w:spacing w:after="0"/>
      </w:pPr>
      <w:r>
        <w:rPr>
          <w:b/>
          <w:sz w:val="28"/>
        </w:rPr>
        <w:lastRenderedPageBreak/>
        <w:t>1. Installing Streamlit</w:t>
      </w:r>
    </w:p>
    <w:p w14:paraId="4486294A" w14:textId="13CF2286" w:rsidR="00B850AA" w:rsidRDefault="00000000" w:rsidP="00B94930">
      <w:pPr>
        <w:spacing w:after="0"/>
      </w:pPr>
      <w:proofErr w:type="spellStart"/>
      <w:r>
        <w:t>Streamlit</w:t>
      </w:r>
      <w:proofErr w:type="spellEnd"/>
      <w:r>
        <w:t xml:space="preserve"> is an open-source Python framework used to create Machine Learning and Data Science web applications. </w:t>
      </w:r>
      <w:r>
        <w:br/>
        <w:t>It allows developers to build dashboards and deploy applications directly from Python scripts.</w:t>
      </w:r>
      <w:r>
        <w:br/>
      </w:r>
      <w:r>
        <w:br/>
      </w:r>
      <w:r w:rsidRPr="00AA7DF6">
        <w:rPr>
          <w:b/>
          <w:bCs/>
        </w:rPr>
        <w:t>Installation Command:</w:t>
      </w:r>
      <w:r>
        <w:br/>
        <w:t xml:space="preserve">pip install </w:t>
      </w:r>
      <w:proofErr w:type="spellStart"/>
      <w:r>
        <w:t>streamlit</w:t>
      </w:r>
      <w:proofErr w:type="spellEnd"/>
      <w:r>
        <w:br/>
      </w:r>
      <w:r>
        <w:br/>
      </w:r>
      <w:proofErr w:type="spellStart"/>
      <w:r>
        <w:t>Streamlit</w:t>
      </w:r>
      <w:proofErr w:type="spellEnd"/>
      <w:r>
        <w:t xml:space="preserve"> simplifies the web development process because no HTML, CSS, or JavaScript knowledge is required.</w:t>
      </w:r>
    </w:p>
    <w:p w14:paraId="13AA96FB" w14:textId="77777777" w:rsidR="00B94930" w:rsidRPr="00B94930" w:rsidRDefault="00B94930" w:rsidP="00B94930">
      <w:pPr>
        <w:spacing w:after="0"/>
        <w:rPr>
          <w:sz w:val="16"/>
          <w:szCs w:val="14"/>
        </w:rPr>
      </w:pPr>
    </w:p>
    <w:p w14:paraId="69EAE262" w14:textId="77777777" w:rsidR="00B850AA" w:rsidRDefault="00000000">
      <w:r>
        <w:rPr>
          <w:b/>
          <w:sz w:val="28"/>
        </w:rPr>
        <w:t>2. Importing Required Libraries</w:t>
      </w:r>
    </w:p>
    <w:p w14:paraId="72FBB605" w14:textId="77777777" w:rsidR="00B850AA" w:rsidRDefault="00000000">
      <w:r>
        <w:t>The project imports multiple Python libraries for analysis, visualization, and machine learning.</w:t>
      </w:r>
      <w:r>
        <w:br/>
      </w:r>
      <w:r>
        <w:br/>
        <w:t>import pandas as pd</w:t>
      </w:r>
      <w:r>
        <w:br/>
        <w:t>import numpy as np</w:t>
      </w:r>
      <w:r>
        <w:br/>
        <w:t>import streamlit as st</w:t>
      </w:r>
      <w:r>
        <w:br/>
        <w:t>import matplotlib.pyplot as plt</w:t>
      </w:r>
      <w:r>
        <w:br/>
        <w:t>import seaborn as sns</w:t>
      </w:r>
      <w:r>
        <w:br/>
        <w:t>from sklearn.linear_model import LinearRegression</w:t>
      </w:r>
      <w:r>
        <w:br/>
        <w:t>from scipy.stats import zscore</w:t>
      </w:r>
      <w:r>
        <w:br/>
      </w:r>
      <w:r>
        <w:br/>
      </w:r>
      <w:r w:rsidRPr="008833C4">
        <w:rPr>
          <w:b/>
          <w:bCs/>
        </w:rPr>
        <w:t>Library Purpose:</w:t>
      </w:r>
      <w:r>
        <w:br/>
        <w:t>• Pandas – Dataset handling and preprocessing</w:t>
      </w:r>
      <w:r>
        <w:br/>
        <w:t>• NumPy – Numerical calculations</w:t>
      </w:r>
      <w:r>
        <w:br/>
        <w:t>• Streamlit – Web application framework</w:t>
      </w:r>
      <w:r>
        <w:br/>
        <w:t>• Matplotlib – Graph plotting</w:t>
      </w:r>
      <w:r>
        <w:br/>
        <w:t>• Seaborn – Statistical visualization</w:t>
      </w:r>
      <w:r>
        <w:br/>
        <w:t>• Scikit-learn – Machine Learning algorithms</w:t>
      </w:r>
      <w:r>
        <w:br/>
        <w:t>• SciPy – Statistical calculations such as Z-score</w:t>
      </w:r>
    </w:p>
    <w:p w14:paraId="3D82D7A6" w14:textId="77777777" w:rsidR="00B850AA" w:rsidRDefault="00000000">
      <w:r>
        <w:rPr>
          <w:b/>
          <w:sz w:val="28"/>
        </w:rPr>
        <w:t>3. Creating Streamlit Web Interface</w:t>
      </w:r>
    </w:p>
    <w:p w14:paraId="5F97E2A1" w14:textId="77777777" w:rsidR="00B850AA" w:rsidRDefault="00000000">
      <w:r>
        <w:t>The Streamlit title and introduction were created using Streamlit functions.</w:t>
      </w:r>
      <w:r>
        <w:br/>
      </w:r>
      <w:r>
        <w:br/>
      </w:r>
      <w:proofErr w:type="gramStart"/>
      <w:r>
        <w:t>st.title</w:t>
      </w:r>
      <w:proofErr w:type="gramEnd"/>
      <w:r>
        <w:t>("IPL Player Performance Analysis System")</w:t>
      </w:r>
      <w:r>
        <w:br/>
      </w:r>
      <w:r>
        <w:br/>
      </w:r>
      <w:proofErr w:type="gramStart"/>
      <w:r>
        <w:t>st.write</w:t>
      </w:r>
      <w:proofErr w:type="gramEnd"/>
      <w:r>
        <w:t>("Analyze IPL player performance using Machine Learning and Data Visualization")</w:t>
      </w:r>
      <w:r>
        <w:br/>
      </w:r>
      <w:r>
        <w:lastRenderedPageBreak/>
        <w:br/>
        <w:t>This section creates the main dashboard heading and introductory description for the application.</w:t>
      </w:r>
    </w:p>
    <w:p w14:paraId="60DE26D5" w14:textId="77777777" w:rsidR="00B850AA" w:rsidRDefault="00000000">
      <w:r>
        <w:rPr>
          <w:b/>
          <w:sz w:val="28"/>
        </w:rPr>
        <w:t>4. Loading IPL Dataset</w:t>
      </w:r>
    </w:p>
    <w:p w14:paraId="3A6FEDE9" w14:textId="77777777" w:rsidR="009E2E6B" w:rsidRDefault="00000000" w:rsidP="004F5C19">
      <w:pPr>
        <w:spacing w:after="0"/>
      </w:pPr>
      <w:r>
        <w:t>The IPL cricket dataset was loaded using Pandas.</w:t>
      </w:r>
      <w:r>
        <w:br/>
      </w:r>
    </w:p>
    <w:p w14:paraId="4584AC3E" w14:textId="0ACB75B9" w:rsidR="00B850AA" w:rsidRDefault="00000000">
      <w:proofErr w:type="spellStart"/>
      <w:r>
        <w:t>df_cricket</w:t>
      </w:r>
      <w:proofErr w:type="spellEnd"/>
      <w:r>
        <w:t xml:space="preserve"> = </w:t>
      </w:r>
      <w:proofErr w:type="spellStart"/>
      <w:proofErr w:type="gramStart"/>
      <w:r>
        <w:t>pd.read</w:t>
      </w:r>
      <w:proofErr w:type="gramEnd"/>
      <w:r>
        <w:t>_csv</w:t>
      </w:r>
      <w:proofErr w:type="spellEnd"/>
      <w:r>
        <w:t>("cricket_data.csv")</w:t>
      </w:r>
      <w:r>
        <w:br/>
      </w:r>
      <w:r>
        <w:br/>
        <w:t>The dataset contains:</w:t>
      </w:r>
      <w:r>
        <w:br/>
        <w:t>• Player Name</w:t>
      </w:r>
      <w:r>
        <w:br/>
        <w:t>• Runs Scored</w:t>
      </w:r>
      <w:r>
        <w:br/>
        <w:t>• Strike Rate</w:t>
      </w:r>
      <w:r>
        <w:br/>
        <w:t>• Wickets Taken</w:t>
      </w:r>
      <w:r>
        <w:br/>
        <w:t>• Economy Rate</w:t>
      </w:r>
      <w:r>
        <w:br/>
        <w:t>• Batting Average</w:t>
      </w:r>
      <w:r>
        <w:br/>
        <w:t>• Matches Played</w:t>
      </w:r>
      <w:r>
        <w:br/>
        <w:t>• Bowling Statistics</w:t>
      </w:r>
      <w:r>
        <w:br/>
      </w:r>
      <w:r>
        <w:br/>
        <w:t>This dataset acts as the main source for data analysis and prediction.</w:t>
      </w:r>
    </w:p>
    <w:p w14:paraId="0DD0B1D3" w14:textId="77777777" w:rsidR="00B850AA" w:rsidRDefault="00000000">
      <w:r>
        <w:rPr>
          <w:b/>
          <w:sz w:val="28"/>
        </w:rPr>
        <w:t>5. Data Preprocessing and Cleaning</w:t>
      </w:r>
    </w:p>
    <w:p w14:paraId="1A42A354" w14:textId="77777777" w:rsidR="00B850AA" w:rsidRDefault="00000000">
      <w:r>
        <w:t>Data preprocessing was performed to clean and convert the dataset into a usable format for Machine Learning.</w:t>
      </w:r>
      <w:r>
        <w:br/>
      </w:r>
      <w:r>
        <w:br/>
        <w:t>numeric_columns = ['Matches_Batted', 'Runs_Scored', 'Wickets_Taken']</w:t>
      </w:r>
      <w:r>
        <w:br/>
      </w:r>
      <w:r>
        <w:br/>
        <w:t>df_cricket[existing_numeric_columns] = df_cricket[existing_numeric_columns].replace("No stats", np.nan)</w:t>
      </w:r>
      <w:r>
        <w:br/>
      </w:r>
      <w:r>
        <w:br/>
        <w:t>df_cricket.fillna(0, inplace=True)</w:t>
      </w:r>
      <w:r>
        <w:br/>
      </w:r>
      <w:r>
        <w:br/>
        <w:t>Functionalities:</w:t>
      </w:r>
      <w:r>
        <w:br/>
        <w:t>• Replaces invalid values such as 'No stats'</w:t>
      </w:r>
      <w:r>
        <w:br/>
        <w:t>• Converts columns into numeric format</w:t>
      </w:r>
      <w:r>
        <w:br/>
        <w:t>• Handles missing values using fillna()</w:t>
      </w:r>
      <w:r>
        <w:br/>
        <w:t>• Prevents prediction and analysis errors</w:t>
      </w:r>
      <w:r>
        <w:br/>
      </w:r>
      <w:r>
        <w:br/>
        <w:t>This step improves model accuracy and data quality.</w:t>
      </w:r>
    </w:p>
    <w:p w14:paraId="09807F6C" w14:textId="77777777" w:rsidR="00B850AA" w:rsidRDefault="00000000">
      <w:r>
        <w:rPr>
          <w:b/>
          <w:sz w:val="28"/>
        </w:rPr>
        <w:lastRenderedPageBreak/>
        <w:t>6. Dataset Overview</w:t>
      </w:r>
    </w:p>
    <w:p w14:paraId="21A504AA" w14:textId="77777777" w:rsidR="00B850AA" w:rsidRDefault="00000000">
      <w:r>
        <w:t>The project displays the dataset overview using Streamlit.</w:t>
      </w:r>
      <w:r>
        <w:br/>
      </w:r>
      <w:r>
        <w:br/>
      </w:r>
      <w:proofErr w:type="gramStart"/>
      <w:r>
        <w:t>st.write</w:t>
      </w:r>
      <w:proofErr w:type="gramEnd"/>
      <w:r>
        <w:t>(df_</w:t>
      </w:r>
      <w:proofErr w:type="gramStart"/>
      <w:r>
        <w:t>cricket.head</w:t>
      </w:r>
      <w:proofErr w:type="gramEnd"/>
      <w:r>
        <w:t>())</w:t>
      </w:r>
      <w:r>
        <w:br/>
      </w:r>
      <w:proofErr w:type="gramStart"/>
      <w:r>
        <w:t>st.write</w:t>
      </w:r>
      <w:proofErr w:type="gramEnd"/>
      <w:r>
        <w:t>(df_</w:t>
      </w:r>
      <w:proofErr w:type="gramStart"/>
      <w:r>
        <w:t>cricket.describe</w:t>
      </w:r>
      <w:proofErr w:type="gramEnd"/>
      <w:r>
        <w:t>())</w:t>
      </w:r>
      <w:r>
        <w:br/>
      </w:r>
      <w:r>
        <w:br/>
        <w:t>Functions Used:</w:t>
      </w:r>
      <w:r>
        <w:br/>
        <w:t xml:space="preserve">• </w:t>
      </w:r>
      <w:proofErr w:type="gramStart"/>
      <w:r>
        <w:t>head(</w:t>
      </w:r>
      <w:proofErr w:type="gramEnd"/>
      <w:r>
        <w:t>) – Displays first 5 rows</w:t>
      </w:r>
      <w:r>
        <w:br/>
        <w:t xml:space="preserve">• </w:t>
      </w:r>
      <w:proofErr w:type="gramStart"/>
      <w:r>
        <w:t>describe(</w:t>
      </w:r>
      <w:proofErr w:type="gramEnd"/>
      <w:r>
        <w:t>) – Displays statistical summary</w:t>
      </w:r>
      <w:r>
        <w:br/>
      </w:r>
      <w:r>
        <w:br/>
        <w:t>The dataset overview helps understand the structure and statistical properties of the data.</w:t>
      </w:r>
    </w:p>
    <w:p w14:paraId="52B0AA99" w14:textId="77777777" w:rsidR="00B850AA" w:rsidRDefault="00000000">
      <w:r>
        <w:rPr>
          <w:b/>
          <w:sz w:val="28"/>
        </w:rPr>
        <w:t>7. Sidebar Filters</w:t>
      </w:r>
    </w:p>
    <w:p w14:paraId="5E8D9C4D" w14:textId="77777777" w:rsidR="00B850AA" w:rsidRDefault="00000000">
      <w:r>
        <w:t>The Streamlit sidebar was used to create interactive player filters.</w:t>
      </w:r>
      <w:r>
        <w:br/>
      </w:r>
      <w:r>
        <w:br/>
        <w:t>players = sorted(df_cricket['Player_Name'</w:t>
      </w:r>
      <w:proofErr w:type="gramStart"/>
      <w:r>
        <w:t>].unique</w:t>
      </w:r>
      <w:proofErr w:type="gramEnd"/>
      <w:r>
        <w:t>())</w:t>
      </w:r>
      <w:r>
        <w:br/>
      </w:r>
      <w:r>
        <w:br/>
        <w:t xml:space="preserve">selected_players = </w:t>
      </w:r>
      <w:proofErr w:type="gramStart"/>
      <w:r>
        <w:t>st.sidebar</w:t>
      </w:r>
      <w:proofErr w:type="gramEnd"/>
      <w:r>
        <w:t>.</w:t>
      </w:r>
      <w:proofErr w:type="gramStart"/>
      <w:r>
        <w:t>multiselect(</w:t>
      </w:r>
      <w:proofErr w:type="gramEnd"/>
      <w:r>
        <w:t>"Select players to display", players)</w:t>
      </w:r>
      <w:r>
        <w:br/>
      </w:r>
      <w:r>
        <w:br/>
        <w:t>Functionalities:</w:t>
      </w:r>
      <w:r>
        <w:br/>
        <w:t>• Allows dynamic player selection</w:t>
      </w:r>
      <w:r>
        <w:br/>
        <w:t>• Filters dataset based on selected players</w:t>
      </w:r>
      <w:r>
        <w:br/>
        <w:t>• Improves dashboard interactivity</w:t>
      </w:r>
      <w:r>
        <w:br/>
      </w:r>
      <w:r>
        <w:br/>
        <w:t>This functionality makes the application user-friendly and interactive.</w:t>
      </w:r>
    </w:p>
    <w:p w14:paraId="79B22550" w14:textId="77777777" w:rsidR="00B850AA" w:rsidRDefault="00000000">
      <w:r>
        <w:rPr>
          <w:b/>
          <w:sz w:val="28"/>
        </w:rPr>
        <w:t>8. Exploratory Data Analysis</w:t>
      </w:r>
    </w:p>
    <w:p w14:paraId="424E6B1E" w14:textId="274C53E2" w:rsidR="00FF68B0" w:rsidRDefault="00000000">
      <w:r>
        <w:t>Exploratory Data Analysis (EDA) was performed to analyze player performance and identify statistical trends.</w:t>
      </w:r>
      <w:r>
        <w:br/>
      </w:r>
      <w:r>
        <w:br/>
        <w:t>The EDA section includes:</w:t>
      </w:r>
      <w:r>
        <w:br/>
        <w:t>• Runs Distribution Histogram</w:t>
      </w:r>
      <w:r>
        <w:br/>
        <w:t>• Top 10 Run Scorers Chart</w:t>
      </w:r>
      <w:r>
        <w:br/>
        <w:t>• Scatter Plot Analysis</w:t>
      </w:r>
      <w:r>
        <w:br/>
        <w:t>• Correlation Heatmap</w:t>
      </w:r>
      <w:r>
        <w:br/>
      </w:r>
      <w:r>
        <w:br/>
        <w:t>EDA helps understand player performance distribution and feature relationships.</w:t>
      </w:r>
    </w:p>
    <w:p w14:paraId="363ADDD1" w14:textId="77777777" w:rsidR="00FF68B0" w:rsidRDefault="00FF68B0">
      <w:r>
        <w:br w:type="page"/>
      </w:r>
    </w:p>
    <w:p w14:paraId="55703DE1" w14:textId="77777777" w:rsidR="00B850AA" w:rsidRDefault="00000000">
      <w:r>
        <w:rPr>
          <w:b/>
          <w:sz w:val="28"/>
        </w:rPr>
        <w:lastRenderedPageBreak/>
        <w:t>9. Runs Distribution Histogram</w:t>
      </w:r>
    </w:p>
    <w:p w14:paraId="4E02D4BA" w14:textId="77777777" w:rsidR="00B850AA" w:rsidRDefault="00000000">
      <w:r>
        <w:t>The histogram visualization was created using Seaborn.</w:t>
      </w:r>
      <w:r>
        <w:br/>
      </w:r>
      <w:r>
        <w:br/>
      </w:r>
      <w:proofErr w:type="gramStart"/>
      <w:r>
        <w:t>sns.histplot</w:t>
      </w:r>
      <w:proofErr w:type="gramEnd"/>
      <w:r>
        <w:t>(df['Runs_Scored'], bins=30, kde=True)</w:t>
      </w:r>
      <w:r>
        <w:br/>
      </w:r>
      <w:r>
        <w:br/>
        <w:t>Functionalities:</w:t>
      </w:r>
      <w:r>
        <w:br/>
        <w:t>• Displays frequency distribution of runs</w:t>
      </w:r>
      <w:r>
        <w:br/>
        <w:t>• Identifies scoring patterns</w:t>
      </w:r>
      <w:r>
        <w:br/>
        <w:t>• Helps understand player consistency</w:t>
      </w:r>
      <w:r>
        <w:br/>
      </w:r>
      <w:r>
        <w:br/>
        <w:t>The KDE line smooths the histogram and shows the probability density curve.</w:t>
      </w:r>
    </w:p>
    <w:p w14:paraId="5DA7C44D" w14:textId="77777777" w:rsidR="00B850AA" w:rsidRDefault="00000000">
      <w:r>
        <w:rPr>
          <w:b/>
          <w:sz w:val="28"/>
        </w:rPr>
        <w:t>10. Top 10 Run Scorers Analysis</w:t>
      </w:r>
    </w:p>
    <w:p w14:paraId="0822AAEC" w14:textId="77777777" w:rsidR="00B850AA" w:rsidRDefault="00000000">
      <w:r>
        <w:t>A bar chart was created to display the top 10 IPL run scorers.</w:t>
      </w:r>
      <w:r>
        <w:br/>
      </w:r>
      <w:r>
        <w:br/>
        <w:t>top_scorers = df.groupby('Player_Name', as_index=False)['Runs_Scored'].sum().nlargest(10, 'Runs_Scored')</w:t>
      </w:r>
      <w:r>
        <w:br/>
      </w:r>
      <w:r>
        <w:br/>
        <w:t>sns.barplot(x='Runs_Scored', y='Player_Name', data=top_scorers)</w:t>
      </w:r>
      <w:r>
        <w:br/>
      </w:r>
      <w:r>
        <w:br/>
        <w:t>Functionalities:</w:t>
      </w:r>
      <w:r>
        <w:br/>
        <w:t>• Aggregates total runs</w:t>
      </w:r>
      <w:r>
        <w:br/>
        <w:t>• Identifies top batsmen</w:t>
      </w:r>
      <w:r>
        <w:br/>
        <w:t>• Compares player performance visually</w:t>
      </w:r>
      <w:r>
        <w:br/>
      </w:r>
      <w:r>
        <w:br/>
        <w:t>This graph helps cricket analysts compare batting performance.</w:t>
      </w:r>
    </w:p>
    <w:p w14:paraId="3503D742" w14:textId="77777777" w:rsidR="00B850AA" w:rsidRDefault="00000000">
      <w:r>
        <w:rPr>
          <w:b/>
          <w:sz w:val="28"/>
        </w:rPr>
        <w:t>11. Batting Average vs Strike Rate Scatter Plot</w:t>
      </w:r>
    </w:p>
    <w:p w14:paraId="6F65C94E" w14:textId="05A7D93C" w:rsidR="009F2253" w:rsidRDefault="00000000">
      <w:r>
        <w:t>A scatter plot was generated to compare batting average and batting strike rate.</w:t>
      </w:r>
      <w:r>
        <w:br/>
      </w:r>
      <w:r>
        <w:br/>
      </w:r>
      <w:proofErr w:type="gramStart"/>
      <w:r>
        <w:t>sns.scatterplot</w:t>
      </w:r>
      <w:proofErr w:type="gramEnd"/>
      <w:r>
        <w:t>(x=df['Batting_Average'], y=df['Batting_Strike_Rate'])</w:t>
      </w:r>
      <w:r>
        <w:br/>
      </w:r>
      <w:r>
        <w:br/>
        <w:t>Functionalities:</w:t>
      </w:r>
      <w:r>
        <w:br/>
        <w:t>• Shows relationship between batting average and strike rate</w:t>
      </w:r>
      <w:r>
        <w:br/>
        <w:t>• Identifies aggressive batsmen</w:t>
      </w:r>
      <w:r>
        <w:br/>
        <w:t>• Detects consistent players</w:t>
      </w:r>
      <w:r>
        <w:br/>
      </w:r>
      <w:r>
        <w:br/>
        <w:t>Scatter plots help visualize correlations between numerical features.</w:t>
      </w:r>
    </w:p>
    <w:p w14:paraId="13458AEC" w14:textId="77777777" w:rsidR="009F2253" w:rsidRDefault="009F2253">
      <w:r>
        <w:br w:type="page"/>
      </w:r>
    </w:p>
    <w:p w14:paraId="2EE8965F" w14:textId="77777777" w:rsidR="00B850AA" w:rsidRDefault="00000000">
      <w:r>
        <w:rPr>
          <w:b/>
          <w:sz w:val="28"/>
        </w:rPr>
        <w:lastRenderedPageBreak/>
        <w:t>12. Correlation Heatmap</w:t>
      </w:r>
    </w:p>
    <w:p w14:paraId="2BDD76AE" w14:textId="77777777" w:rsidR="00B850AA" w:rsidRDefault="00000000">
      <w:r>
        <w:t>The project generates a correlation heatmap using Seaborn.</w:t>
      </w:r>
      <w:r>
        <w:br/>
      </w:r>
      <w:r>
        <w:br/>
        <w:t xml:space="preserve">numeric_df = </w:t>
      </w:r>
      <w:proofErr w:type="gramStart"/>
      <w:r>
        <w:t>df.select</w:t>
      </w:r>
      <w:proofErr w:type="gramEnd"/>
      <w:r>
        <w:t>_dtypes(include=[</w:t>
      </w:r>
      <w:proofErr w:type="gramStart"/>
      <w:r>
        <w:t>np.number</w:t>
      </w:r>
      <w:proofErr w:type="gramEnd"/>
      <w:r>
        <w:t>])</w:t>
      </w:r>
      <w:r>
        <w:br/>
      </w:r>
      <w:r>
        <w:br/>
      </w:r>
      <w:proofErr w:type="gramStart"/>
      <w:r>
        <w:t>sns.heatmap</w:t>
      </w:r>
      <w:proofErr w:type="gramEnd"/>
      <w:r>
        <w:t>(numeric_</w:t>
      </w:r>
      <w:proofErr w:type="gramStart"/>
      <w:r>
        <w:t>df.corr</w:t>
      </w:r>
      <w:proofErr w:type="gramEnd"/>
      <w:r>
        <w:t>(), annot=True, cmap='coolwarm', fmt='.2f')</w:t>
      </w:r>
      <w:r>
        <w:br/>
      </w:r>
      <w:r>
        <w:br/>
        <w:t>Functionalities:</w:t>
      </w:r>
      <w:r>
        <w:br/>
        <w:t>• Identifies feature relationships</w:t>
      </w:r>
      <w:r>
        <w:br/>
        <w:t>• Shows positive and negative correlations</w:t>
      </w:r>
      <w:r>
        <w:br/>
        <w:t>• Helps understand statistical dependencies</w:t>
      </w:r>
      <w:r>
        <w:br/>
      </w:r>
      <w:r>
        <w:br/>
        <w:t>Heatmaps are widely used in business analytics and AI systems.</w:t>
      </w:r>
    </w:p>
    <w:p w14:paraId="6A1EC594" w14:textId="77777777" w:rsidR="00B850AA" w:rsidRDefault="00000000">
      <w:r>
        <w:rPr>
          <w:b/>
          <w:sz w:val="28"/>
        </w:rPr>
        <w:t>13. Business Data Analysis</w:t>
      </w:r>
    </w:p>
    <w:p w14:paraId="398EACD6" w14:textId="77777777" w:rsidR="00B850AA" w:rsidRDefault="00000000">
      <w:r>
        <w:t>The project includes business-style analytics for player comparison.</w:t>
      </w:r>
      <w:r>
        <w:br/>
      </w:r>
      <w:r>
        <w:br/>
        <w:t>Top analyses include:</w:t>
      </w:r>
      <w:r>
        <w:br/>
        <w:t>• Top 5 Players by Runs</w:t>
      </w:r>
      <w:r>
        <w:br/>
        <w:t>• Top 5 Players by Wickets</w:t>
      </w:r>
      <w:r>
        <w:br/>
        <w:t>• Top 5 Players by Strike Rate</w:t>
      </w:r>
      <w:r>
        <w:br/>
      </w:r>
      <w:r>
        <w:br/>
        <w:t>Functionalities:</w:t>
      </w:r>
      <w:r>
        <w:br/>
        <w:t>• Aggregates player statistics</w:t>
      </w:r>
      <w:r>
        <w:br/>
        <w:t>• Compares performance metrics</w:t>
      </w:r>
      <w:r>
        <w:br/>
        <w:t>• Supports sports analytics decisions</w:t>
      </w:r>
      <w:r>
        <w:br/>
      </w:r>
      <w:r>
        <w:br/>
        <w:t>This section demonstrates how analytics dashboards are used in sports industries.</w:t>
      </w:r>
    </w:p>
    <w:p w14:paraId="31896110" w14:textId="77777777" w:rsidR="00B850AA" w:rsidRDefault="00000000">
      <w:r>
        <w:rPr>
          <w:b/>
          <w:sz w:val="28"/>
        </w:rPr>
        <w:t>14. Correlation Analysis</w:t>
      </w:r>
    </w:p>
    <w:p w14:paraId="7E5D7C0C" w14:textId="77777777" w:rsidR="00B850AA" w:rsidRDefault="00000000">
      <w:r>
        <w:t>The correlation between batting average and strike rate was calculated.</w:t>
      </w:r>
      <w:r>
        <w:br/>
      </w:r>
      <w:r>
        <w:br/>
        <w:t>corr_value = df['Batting_Average'</w:t>
      </w:r>
      <w:proofErr w:type="gramStart"/>
      <w:r>
        <w:t>].corr</w:t>
      </w:r>
      <w:proofErr w:type="gramEnd"/>
      <w:r>
        <w:t>(df['Batting_Strike_Rate'])</w:t>
      </w:r>
      <w:r>
        <w:br/>
      </w:r>
      <w:r>
        <w:br/>
        <w:t>This functionality determines whether players with higher batting averages also maintain higher strike rates.</w:t>
      </w:r>
      <w:r>
        <w:br/>
      </w:r>
      <w:r>
        <w:br/>
        <w:t>Correlation Formula:</w:t>
      </w:r>
      <w:r>
        <w:br/>
        <w:t>y = mx + b</w:t>
      </w:r>
      <w:r>
        <w:br/>
      </w:r>
      <w:r>
        <w:lastRenderedPageBreak/>
        <w:br/>
        <w:t>The project displays the correlation value dynamically in the Streamlit dashboard.</w:t>
      </w:r>
    </w:p>
    <w:p w14:paraId="636CE55F" w14:textId="77777777" w:rsidR="00B850AA" w:rsidRDefault="00000000">
      <w:r>
        <w:rPr>
          <w:b/>
          <w:sz w:val="28"/>
        </w:rPr>
        <w:t>15. Performance Trend Prediction using Linear Regression</w:t>
      </w:r>
    </w:p>
    <w:p w14:paraId="63A86805" w14:textId="77777777" w:rsidR="00B850AA" w:rsidRDefault="00000000">
      <w:r>
        <w:t>Machine Learning was used to predict player performance trends.</w:t>
      </w:r>
      <w:r>
        <w:br/>
      </w:r>
      <w:r>
        <w:br/>
        <w:t>trend_model = LinearRegression()</w:t>
      </w:r>
      <w:r>
        <w:br/>
      </w:r>
      <w:r>
        <w:br/>
        <w:t>trend_model.fit(X_trend, y_trend)</w:t>
      </w:r>
      <w:r>
        <w:br/>
      </w:r>
      <w:r>
        <w:br/>
        <w:t>df_player['Predicted_Runs'] = trend_model.predict(X_trend)</w:t>
      </w:r>
      <w:r>
        <w:br/>
      </w:r>
      <w:r>
        <w:br/>
        <w:t>Functionalities:</w:t>
      </w:r>
      <w:r>
        <w:br/>
        <w:t>• Predicts future performance trends</w:t>
      </w:r>
      <w:r>
        <w:br/>
        <w:t>• Compares actual and predicted runs</w:t>
      </w:r>
      <w:r>
        <w:br/>
        <w:t>• Generates trend graphs</w:t>
      </w:r>
      <w:r>
        <w:br/>
      </w:r>
      <w:r>
        <w:br/>
        <w:t>Linear Regression Formula:</w:t>
      </w:r>
      <w:r>
        <w:br/>
        <w:t>y = mx + b</w:t>
      </w:r>
      <w:r>
        <w:br/>
      </w:r>
      <w:r>
        <w:br/>
        <w:t>Where:</w:t>
      </w:r>
      <w:r>
        <w:br/>
        <w:t>y = predicted value</w:t>
      </w:r>
      <w:r>
        <w:br/>
        <w:t>m = slope</w:t>
      </w:r>
      <w:r>
        <w:br/>
        <w:t>x = input variable</w:t>
      </w:r>
      <w:r>
        <w:br/>
        <w:t>b = intercept</w:t>
      </w:r>
      <w:r>
        <w:br/>
      </w:r>
      <w:r>
        <w:br/>
        <w:t>This technique is widely used in prediction systems.</w:t>
      </w:r>
    </w:p>
    <w:p w14:paraId="4EAB60FB" w14:textId="77777777" w:rsidR="00B850AA" w:rsidRDefault="00000000">
      <w:r>
        <w:rPr>
          <w:b/>
          <w:sz w:val="28"/>
        </w:rPr>
        <w:t>16. Performance Trend Visualization</w:t>
      </w:r>
    </w:p>
    <w:p w14:paraId="1FB45CDF" w14:textId="77777777" w:rsidR="00B850AA" w:rsidRDefault="00000000">
      <w:r>
        <w:t>Performance trend graphs were plotted using Matplotlib.</w:t>
      </w:r>
      <w:r>
        <w:br/>
      </w:r>
      <w:r>
        <w:br/>
        <w:t>ax.plot(df_player[year_col], df_player['Runs_Scored'], marker='o', label='Actual Runs')</w:t>
      </w:r>
      <w:r>
        <w:br/>
      </w:r>
      <w:r>
        <w:br/>
        <w:t>ax.plot(df_player[year_col], df_player['Predicted_Runs'], linestyle='dashed', label='Predicted Runs')</w:t>
      </w:r>
      <w:r>
        <w:br/>
      </w:r>
      <w:r>
        <w:br/>
        <w:t>Functionalities:</w:t>
      </w:r>
      <w:r>
        <w:br/>
        <w:t>• Displays season-wise performance</w:t>
      </w:r>
      <w:r>
        <w:br/>
        <w:t>• Compares actual and predicted values</w:t>
      </w:r>
      <w:r>
        <w:br/>
        <w:t>• Visualizes player growth trends</w:t>
      </w:r>
      <w:r>
        <w:br/>
      </w:r>
      <w:r>
        <w:lastRenderedPageBreak/>
        <w:br/>
        <w:t>The graph helps understand player consistency and future performance.</w:t>
      </w:r>
    </w:p>
    <w:p w14:paraId="655B88C3" w14:textId="77777777" w:rsidR="00B850AA" w:rsidRDefault="00000000">
      <w:r>
        <w:rPr>
          <w:b/>
          <w:sz w:val="28"/>
        </w:rPr>
        <w:t>17. Underrated Players Analysis</w:t>
      </w:r>
    </w:p>
    <w:p w14:paraId="039A920F" w14:textId="77777777" w:rsidR="00B850AA" w:rsidRDefault="00000000">
      <w:r>
        <w:t>Underrated players were identified using Z-score analysis.</w:t>
      </w:r>
      <w:r>
        <w:br/>
      </w:r>
      <w:r>
        <w:br/>
        <w:t>performance_cols = ['Runs_Scored', 'Wickets_Taken', 'Batting_Strike_Rate', 'Economy_Rate']</w:t>
      </w:r>
      <w:r>
        <w:br/>
      </w:r>
      <w:r>
        <w:br/>
        <w:t>df_cricket['Z_Score'] = df_cricket[performance_cols].apply(zscore).mean(axis=1)</w:t>
      </w:r>
      <w:r>
        <w:br/>
      </w:r>
      <w:r>
        <w:br/>
        <w:t>Functionalities:</w:t>
      </w:r>
      <w:r>
        <w:br/>
        <w:t>• Detects underrated players</w:t>
      </w:r>
      <w:r>
        <w:br/>
        <w:t>• Analyzes overall performance statistically</w:t>
      </w:r>
      <w:r>
        <w:br/>
        <w:t>• Identifies hidden talent</w:t>
      </w:r>
      <w:r>
        <w:br/>
      </w:r>
      <w:r>
        <w:br/>
        <w:t>Z-score measures how far a value is from the average performance.</w:t>
      </w:r>
    </w:p>
    <w:p w14:paraId="5BE20E88" w14:textId="77777777" w:rsidR="00B850AA" w:rsidRDefault="00000000">
      <w:r>
        <w:rPr>
          <w:b/>
          <w:sz w:val="28"/>
        </w:rPr>
        <w:t>18. Error Handling</w:t>
      </w:r>
    </w:p>
    <w:p w14:paraId="0A546362" w14:textId="77777777" w:rsidR="00B850AA" w:rsidRDefault="00000000">
      <w:r>
        <w:t>Error handling was implemented to prevent application failure if the dataset file is missing.</w:t>
      </w:r>
      <w:r>
        <w:br/>
      </w:r>
      <w:r>
        <w:br/>
        <w:t>except FileNotFoundError:</w:t>
      </w:r>
      <w:r>
        <w:br/>
        <w:t xml:space="preserve">    </w:t>
      </w:r>
      <w:proofErr w:type="gramStart"/>
      <w:r>
        <w:t>st.error</w:t>
      </w:r>
      <w:proofErr w:type="gramEnd"/>
      <w:r>
        <w:t>("cricket_data.csv file not found. Please ensure the file is in the same directory.")</w:t>
      </w:r>
      <w:r>
        <w:br/>
      </w:r>
      <w:r>
        <w:br/>
        <w:t>This functionality improves application reliability and user experience.</w:t>
      </w:r>
    </w:p>
    <w:p w14:paraId="62755043" w14:textId="77777777" w:rsidR="00B850AA" w:rsidRDefault="00000000">
      <w:r>
        <w:rPr>
          <w:b/>
          <w:sz w:val="28"/>
        </w:rPr>
        <w:t>19. Running the Streamlit Application</w:t>
      </w:r>
    </w:p>
    <w:p w14:paraId="4994F3E1" w14:textId="77777777" w:rsidR="00B850AA" w:rsidRDefault="00000000">
      <w:r>
        <w:t>The Streamlit application can be executed using the following command:</w:t>
      </w:r>
      <w:r>
        <w:br/>
      </w:r>
      <w:r>
        <w:br/>
        <w:t>streamlit run app.py</w:t>
      </w:r>
      <w:r>
        <w:br/>
      </w:r>
      <w:r>
        <w:br/>
        <w:t>After execution:</w:t>
      </w:r>
      <w:r>
        <w:br/>
        <w:t>• Local web server starts</w:t>
      </w:r>
      <w:r>
        <w:br/>
        <w:t>• Browser opens automatically</w:t>
      </w:r>
      <w:r>
        <w:br/>
        <w:t>• Interactive dashboard becomes accessible</w:t>
      </w:r>
      <w:r>
        <w:br/>
      </w:r>
      <w:r>
        <w:br/>
        <w:t>Users can interact with filters, graphs, and predictions through the browser.</w:t>
      </w:r>
    </w:p>
    <w:p w14:paraId="725CDAE6" w14:textId="77777777" w:rsidR="00B850AA" w:rsidRDefault="00000000">
      <w:r>
        <w:rPr>
          <w:b/>
          <w:sz w:val="28"/>
        </w:rPr>
        <w:lastRenderedPageBreak/>
        <w:t>20. Deployment Concepts</w:t>
      </w:r>
    </w:p>
    <w:p w14:paraId="6F46936D" w14:textId="77777777" w:rsidR="00B850AA" w:rsidRDefault="00000000">
      <w:r>
        <w:t>The project was prepared for deployment using Streamlit Cloud and GitHub.</w:t>
      </w:r>
      <w:r>
        <w:br/>
      </w:r>
      <w:r>
        <w:br/>
        <w:t>Deployment Steps:</w:t>
      </w:r>
      <w:r>
        <w:br/>
        <w:t>• Upload project files to GitHub</w:t>
      </w:r>
      <w:r>
        <w:br/>
        <w:t>• Connect GitHub repository with Streamlit Cloud</w:t>
      </w:r>
      <w:r>
        <w:br/>
        <w:t>• Select app.py file</w:t>
      </w:r>
      <w:r>
        <w:br/>
        <w:t>• Deploy application online</w:t>
      </w:r>
      <w:r>
        <w:br/>
      </w:r>
      <w:r>
        <w:br/>
        <w:t>Deployment allows global access to Machine Learning applications through the internet.</w:t>
      </w:r>
    </w:p>
    <w:p w14:paraId="0192AFC4" w14:textId="77777777" w:rsidR="00B850AA" w:rsidRDefault="00000000">
      <w:r>
        <w:rPr>
          <w:b/>
          <w:sz w:val="28"/>
        </w:rPr>
        <w:t>21. Real-Life Applications</w:t>
      </w:r>
    </w:p>
    <w:p w14:paraId="736DACB8" w14:textId="77777777" w:rsidR="00B850AA" w:rsidRDefault="00000000">
      <w:r>
        <w:t>• IPL Analytics Platforms</w:t>
      </w:r>
      <w:r>
        <w:br/>
        <w:t>• Fantasy Cricket Systems</w:t>
      </w:r>
      <w:r>
        <w:br/>
        <w:t>• Sports Performance Prediction</w:t>
      </w:r>
      <w:r>
        <w:br/>
        <w:t>• Business Intelligence Dashboards</w:t>
      </w:r>
      <w:r>
        <w:br/>
        <w:t>• AI Recommendation Systems</w:t>
      </w:r>
      <w:r>
        <w:br/>
        <w:t>• Data Visualization Platforms</w:t>
      </w:r>
      <w:r>
        <w:br/>
        <w:t>• Performance Tracking Systems</w:t>
      </w:r>
    </w:p>
    <w:p w14:paraId="518809BA" w14:textId="77777777" w:rsidR="00B850AA" w:rsidRDefault="00000000">
      <w:r>
        <w:rPr>
          <w:b/>
          <w:sz w:val="28"/>
        </w:rPr>
        <w:t>22. Learning Outcome</w:t>
      </w:r>
    </w:p>
    <w:p w14:paraId="6AEA05C0" w14:textId="77777777" w:rsidR="00B850AA" w:rsidRDefault="00000000">
      <w:r>
        <w:t>By the end of Day 7, I learned:</w:t>
      </w:r>
      <w:r>
        <w:br/>
        <w:t>• Streamlit Web Development</w:t>
      </w:r>
      <w:r>
        <w:br/>
        <w:t>• Data Preprocessing</w:t>
      </w:r>
      <w:r>
        <w:br/>
        <w:t>• Exploratory Data Analysis</w:t>
      </w:r>
      <w:r>
        <w:br/>
        <w:t>• Data Visualization</w:t>
      </w:r>
      <w:r>
        <w:br/>
        <w:t>• Linear Regression Prediction</w:t>
      </w:r>
      <w:r>
        <w:br/>
        <w:t>• Performance Trend Analysis</w:t>
      </w:r>
      <w:r>
        <w:br/>
        <w:t>• Z-score Statistical Analysis</w:t>
      </w:r>
      <w:r>
        <w:br/>
        <w:t>• Machine Learning Deployment Concepts</w:t>
      </w:r>
      <w:r>
        <w:br/>
      </w:r>
      <w:r>
        <w:br/>
        <w:t>The project improved my practical understanding of AI and Data Science systems.</w:t>
      </w:r>
    </w:p>
    <w:p w14:paraId="2EEB8725" w14:textId="77777777" w:rsidR="00B850AA" w:rsidRDefault="00000000">
      <w:r>
        <w:rPr>
          <w:b/>
          <w:sz w:val="28"/>
        </w:rPr>
        <w:t>23. Conclusion</w:t>
      </w:r>
    </w:p>
    <w:p w14:paraId="107E8ED6" w14:textId="6E63BF58" w:rsidR="00FE296B" w:rsidRDefault="00000000">
      <w:r>
        <w:t xml:space="preserve">The seventh day of the internship provided practical experience in converting Machine Learning projects into web applications using Streamlit. </w:t>
      </w:r>
      <w:r>
        <w:br/>
        <w:t xml:space="preserve">The IPL Player Performance Analysis System demonstrated how Data Science, Artificial Intelligence, Visualization, and Web Development can be integrated into a complete analytics dashboard. </w:t>
      </w:r>
      <w:r>
        <w:br/>
      </w:r>
      <w:r>
        <w:lastRenderedPageBreak/>
        <w:t>The project also introduced deployment concepts and real-world applications of AI-powered systems.</w:t>
      </w:r>
    </w:p>
    <w:p w14:paraId="1B42EF86" w14:textId="77777777" w:rsidR="00B850AA" w:rsidRDefault="00000000">
      <w:r>
        <w:rPr>
          <w:b/>
          <w:sz w:val="28"/>
        </w:rPr>
        <w:t>Screenshots / Output Images</w:t>
      </w:r>
    </w:p>
    <w:p w14:paraId="31BBD77B" w14:textId="77777777" w:rsidR="00BF5010" w:rsidRDefault="003F71E5" w:rsidP="00BF5010">
      <w:pPr>
        <w:jc w:val="center"/>
      </w:pPr>
      <w:r w:rsidRPr="003F71E5">
        <w:rPr>
          <w:b/>
          <w:noProof/>
        </w:rPr>
        <w:drawing>
          <wp:inline distT="0" distB="0" distL="0" distR="0" wp14:anchorId="346A24C0" wp14:editId="218067C2">
            <wp:extent cx="4879936" cy="2636520"/>
            <wp:effectExtent l="0" t="0" r="0" b="0"/>
            <wp:docPr id="88322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20227" name=""/>
                    <pic:cNvPicPr/>
                  </pic:nvPicPr>
                  <pic:blipFill>
                    <a:blip r:embed="rId9"/>
                    <a:stretch>
                      <a:fillRect/>
                    </a:stretch>
                  </pic:blipFill>
                  <pic:spPr>
                    <a:xfrm>
                      <a:off x="0" y="0"/>
                      <a:ext cx="4895672" cy="2645022"/>
                    </a:xfrm>
                    <a:prstGeom prst="rect">
                      <a:avLst/>
                    </a:prstGeom>
                  </pic:spPr>
                </pic:pic>
              </a:graphicData>
            </a:graphic>
          </wp:inline>
        </w:drawing>
      </w:r>
      <w:r w:rsidR="00025B2C" w:rsidRPr="00025B2C">
        <w:rPr>
          <w:b/>
          <w:noProof/>
        </w:rPr>
        <w:drawing>
          <wp:inline distT="0" distB="0" distL="0" distR="0" wp14:anchorId="654BCB4F" wp14:editId="73618230">
            <wp:extent cx="3596640" cy="2125514"/>
            <wp:effectExtent l="0" t="0" r="3810" b="8255"/>
            <wp:docPr id="31293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38998" name=""/>
                    <pic:cNvPicPr/>
                  </pic:nvPicPr>
                  <pic:blipFill>
                    <a:blip r:embed="rId10"/>
                    <a:stretch>
                      <a:fillRect/>
                    </a:stretch>
                  </pic:blipFill>
                  <pic:spPr>
                    <a:xfrm>
                      <a:off x="0" y="0"/>
                      <a:ext cx="3644199" cy="2153620"/>
                    </a:xfrm>
                    <a:prstGeom prst="rect">
                      <a:avLst/>
                    </a:prstGeom>
                  </pic:spPr>
                </pic:pic>
              </a:graphicData>
            </a:graphic>
          </wp:inline>
        </w:drawing>
      </w:r>
    </w:p>
    <w:p w14:paraId="7A55350A" w14:textId="48F9C9B4" w:rsidR="00B850AA" w:rsidRDefault="004E6BD8" w:rsidP="00BF5010">
      <w:pPr>
        <w:jc w:val="center"/>
      </w:pPr>
      <w:r w:rsidRPr="004E6BD8">
        <w:rPr>
          <w:b/>
          <w:noProof/>
        </w:rPr>
        <w:drawing>
          <wp:inline distT="0" distB="0" distL="0" distR="0" wp14:anchorId="72A89F8E" wp14:editId="3753B9D9">
            <wp:extent cx="4191000" cy="2427772"/>
            <wp:effectExtent l="0" t="0" r="0" b="0"/>
            <wp:docPr id="20959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530" name=""/>
                    <pic:cNvPicPr/>
                  </pic:nvPicPr>
                  <pic:blipFill>
                    <a:blip r:embed="rId11"/>
                    <a:stretch>
                      <a:fillRect/>
                    </a:stretch>
                  </pic:blipFill>
                  <pic:spPr>
                    <a:xfrm>
                      <a:off x="0" y="0"/>
                      <a:ext cx="4196635" cy="2431036"/>
                    </a:xfrm>
                    <a:prstGeom prst="rect">
                      <a:avLst/>
                    </a:prstGeom>
                  </pic:spPr>
                </pic:pic>
              </a:graphicData>
            </a:graphic>
          </wp:inline>
        </w:drawing>
      </w:r>
    </w:p>
    <w:p w14:paraId="16F03485" w14:textId="5A3CDBEC" w:rsidR="00B850AA" w:rsidRDefault="00D91731" w:rsidP="00EA54AC">
      <w:pPr>
        <w:ind w:left="-450" w:right="-720"/>
      </w:pPr>
      <w:r w:rsidRPr="00D91731">
        <w:rPr>
          <w:b/>
          <w:noProof/>
        </w:rPr>
        <w:lastRenderedPageBreak/>
        <w:drawing>
          <wp:inline distT="0" distB="0" distL="0" distR="0" wp14:anchorId="7FE89C17" wp14:editId="5760FBCF">
            <wp:extent cx="2853074" cy="2011680"/>
            <wp:effectExtent l="0" t="0" r="4445" b="7620"/>
            <wp:docPr id="153339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90712" name=""/>
                    <pic:cNvPicPr/>
                  </pic:nvPicPr>
                  <pic:blipFill>
                    <a:blip r:embed="rId12"/>
                    <a:stretch>
                      <a:fillRect/>
                    </a:stretch>
                  </pic:blipFill>
                  <pic:spPr>
                    <a:xfrm>
                      <a:off x="0" y="0"/>
                      <a:ext cx="2868980" cy="2022895"/>
                    </a:xfrm>
                    <a:prstGeom prst="rect">
                      <a:avLst/>
                    </a:prstGeom>
                  </pic:spPr>
                </pic:pic>
              </a:graphicData>
            </a:graphic>
          </wp:inline>
        </w:drawing>
      </w:r>
      <w:r w:rsidR="000A2464">
        <w:rPr>
          <w:b/>
        </w:rPr>
        <w:t xml:space="preserve">  </w:t>
      </w:r>
      <w:r w:rsidR="00C63BB1">
        <w:rPr>
          <w:b/>
        </w:rPr>
        <w:t xml:space="preserve">  </w:t>
      </w:r>
      <w:r w:rsidR="000A2464">
        <w:rPr>
          <w:b/>
        </w:rPr>
        <w:t xml:space="preserve">  </w:t>
      </w:r>
      <w:r w:rsidR="004E30B5" w:rsidRPr="004E30B5">
        <w:rPr>
          <w:b/>
          <w:noProof/>
        </w:rPr>
        <w:drawing>
          <wp:inline distT="0" distB="0" distL="0" distR="0" wp14:anchorId="3648EEE3" wp14:editId="766D1647">
            <wp:extent cx="3135630" cy="2010360"/>
            <wp:effectExtent l="0" t="0" r="7620" b="9525"/>
            <wp:docPr id="108991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18757" name=""/>
                    <pic:cNvPicPr/>
                  </pic:nvPicPr>
                  <pic:blipFill>
                    <a:blip r:embed="rId13"/>
                    <a:stretch>
                      <a:fillRect/>
                    </a:stretch>
                  </pic:blipFill>
                  <pic:spPr>
                    <a:xfrm>
                      <a:off x="0" y="0"/>
                      <a:ext cx="3158257" cy="2024867"/>
                    </a:xfrm>
                    <a:prstGeom prst="rect">
                      <a:avLst/>
                    </a:prstGeom>
                  </pic:spPr>
                </pic:pic>
              </a:graphicData>
            </a:graphic>
          </wp:inline>
        </w:drawing>
      </w:r>
      <w:r>
        <w:rPr>
          <w:b/>
        </w:rPr>
        <w:br/>
      </w:r>
      <w:r>
        <w:rPr>
          <w:b/>
        </w:rPr>
        <w:br/>
      </w:r>
      <w:r w:rsidR="00705990" w:rsidRPr="00705990">
        <w:rPr>
          <w:b/>
          <w:noProof/>
        </w:rPr>
        <w:drawing>
          <wp:inline distT="0" distB="0" distL="0" distR="0" wp14:anchorId="4BBD520E" wp14:editId="1346B917">
            <wp:extent cx="2853055" cy="2184400"/>
            <wp:effectExtent l="0" t="0" r="4445" b="6350"/>
            <wp:docPr id="161201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1661" name=""/>
                    <pic:cNvPicPr/>
                  </pic:nvPicPr>
                  <pic:blipFill>
                    <a:blip r:embed="rId14"/>
                    <a:stretch>
                      <a:fillRect/>
                    </a:stretch>
                  </pic:blipFill>
                  <pic:spPr>
                    <a:xfrm>
                      <a:off x="0" y="0"/>
                      <a:ext cx="2863211" cy="2192176"/>
                    </a:xfrm>
                    <a:prstGeom prst="rect">
                      <a:avLst/>
                    </a:prstGeom>
                  </pic:spPr>
                </pic:pic>
              </a:graphicData>
            </a:graphic>
          </wp:inline>
        </w:drawing>
      </w:r>
      <w:r w:rsidR="00EA54AC">
        <w:rPr>
          <w:b/>
        </w:rPr>
        <w:t xml:space="preserve">  </w:t>
      </w:r>
      <w:r w:rsidR="006F68D1">
        <w:rPr>
          <w:b/>
        </w:rPr>
        <w:t xml:space="preserve">  </w:t>
      </w:r>
      <w:r w:rsidR="00EA54AC">
        <w:rPr>
          <w:b/>
        </w:rPr>
        <w:t xml:space="preserve">  </w:t>
      </w:r>
      <w:r w:rsidR="00A55776" w:rsidRPr="00A55776">
        <w:rPr>
          <w:b/>
          <w:noProof/>
        </w:rPr>
        <w:drawing>
          <wp:inline distT="0" distB="0" distL="0" distR="0" wp14:anchorId="0F207A36" wp14:editId="5CF33FB8">
            <wp:extent cx="2918460" cy="2192898"/>
            <wp:effectExtent l="0" t="0" r="0" b="0"/>
            <wp:docPr id="195159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99616" name=""/>
                    <pic:cNvPicPr/>
                  </pic:nvPicPr>
                  <pic:blipFill>
                    <a:blip r:embed="rId15"/>
                    <a:stretch>
                      <a:fillRect/>
                    </a:stretch>
                  </pic:blipFill>
                  <pic:spPr>
                    <a:xfrm>
                      <a:off x="0" y="0"/>
                      <a:ext cx="2931392" cy="2202615"/>
                    </a:xfrm>
                    <a:prstGeom prst="rect">
                      <a:avLst/>
                    </a:prstGeom>
                  </pic:spPr>
                </pic:pic>
              </a:graphicData>
            </a:graphic>
          </wp:inline>
        </w:drawing>
      </w:r>
      <w:r>
        <w:rPr>
          <w:b/>
        </w:rPr>
        <w:br/>
      </w:r>
    </w:p>
    <w:p w14:paraId="7FBC4BFC" w14:textId="52B674D3" w:rsidR="00B850AA" w:rsidRDefault="00000000" w:rsidP="00304B97">
      <w:pPr>
        <w:ind w:left="-450" w:right="-1260"/>
      </w:pPr>
      <w:r>
        <w:rPr>
          <w:b/>
        </w:rPr>
        <w:br/>
      </w:r>
      <w:r w:rsidR="00BC2B90" w:rsidRPr="00BC2B90">
        <w:rPr>
          <w:b/>
          <w:noProof/>
        </w:rPr>
        <w:drawing>
          <wp:inline distT="0" distB="0" distL="0" distR="0" wp14:anchorId="005085BF" wp14:editId="25DD3941">
            <wp:extent cx="2872740" cy="2184463"/>
            <wp:effectExtent l="0" t="0" r="3810" b="6350"/>
            <wp:docPr id="205855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53760" name=""/>
                    <pic:cNvPicPr/>
                  </pic:nvPicPr>
                  <pic:blipFill>
                    <a:blip r:embed="rId16"/>
                    <a:stretch>
                      <a:fillRect/>
                    </a:stretch>
                  </pic:blipFill>
                  <pic:spPr>
                    <a:xfrm>
                      <a:off x="0" y="0"/>
                      <a:ext cx="2901260" cy="2206150"/>
                    </a:xfrm>
                    <a:prstGeom prst="rect">
                      <a:avLst/>
                    </a:prstGeom>
                  </pic:spPr>
                </pic:pic>
              </a:graphicData>
            </a:graphic>
          </wp:inline>
        </w:drawing>
      </w:r>
      <w:r w:rsidR="00304B97">
        <w:t xml:space="preserve">    </w:t>
      </w:r>
      <w:r w:rsidR="00610E2E" w:rsidRPr="00610E2E">
        <w:rPr>
          <w:b/>
          <w:noProof/>
        </w:rPr>
        <w:drawing>
          <wp:inline distT="0" distB="0" distL="0" distR="0" wp14:anchorId="2178856E" wp14:editId="02984FD4">
            <wp:extent cx="3230880" cy="2160842"/>
            <wp:effectExtent l="0" t="0" r="7620" b="0"/>
            <wp:docPr id="177833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30973" name=""/>
                    <pic:cNvPicPr/>
                  </pic:nvPicPr>
                  <pic:blipFill>
                    <a:blip r:embed="rId17"/>
                    <a:stretch>
                      <a:fillRect/>
                    </a:stretch>
                  </pic:blipFill>
                  <pic:spPr>
                    <a:xfrm>
                      <a:off x="0" y="0"/>
                      <a:ext cx="3230880" cy="2160842"/>
                    </a:xfrm>
                    <a:prstGeom prst="rect">
                      <a:avLst/>
                    </a:prstGeom>
                  </pic:spPr>
                </pic:pic>
              </a:graphicData>
            </a:graphic>
          </wp:inline>
        </w:drawing>
      </w:r>
    </w:p>
    <w:sectPr w:rsidR="00B850AA" w:rsidSect="00122E52">
      <w:headerReference w:type="default" r:id="rId18"/>
      <w:footerReference w:type="default" r:id="rId19"/>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93C40" w14:textId="77777777" w:rsidR="003D3FDB" w:rsidRDefault="003D3FDB">
      <w:pPr>
        <w:spacing w:after="0" w:line="240" w:lineRule="auto"/>
      </w:pPr>
      <w:r>
        <w:separator/>
      </w:r>
    </w:p>
  </w:endnote>
  <w:endnote w:type="continuationSeparator" w:id="0">
    <w:p w14:paraId="7889268F" w14:textId="77777777" w:rsidR="003D3FDB" w:rsidRDefault="003D3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0F4E" w14:textId="77777777" w:rsidR="00B850AA" w:rsidRDefault="00000000">
    <w:pPr>
      <w:pStyle w:val="Footer"/>
      <w:jc w:val="center"/>
    </w:pPr>
    <w:r>
      <w:t xml:space="preserve">Internship Report - Day 7 | </w:t>
    </w:r>
    <w:proofErr w:type="spellStart"/>
    <w:r>
      <w:t>TechnoGuide</w:t>
    </w:r>
    <w:proofErr w:type="spellEnd"/>
    <w:r>
      <w:t xml:space="preserve"> </w:t>
    </w:r>
    <w:proofErr w:type="spellStart"/>
    <w:r>
      <w:t>Infosoft</w:t>
    </w:r>
    <w:proofErr w:type="spellEnd"/>
    <w:r>
      <w:t xml:space="preserve">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91AC2" w14:textId="77777777" w:rsidR="003D3FDB" w:rsidRDefault="003D3FDB">
      <w:pPr>
        <w:spacing w:after="0" w:line="240" w:lineRule="auto"/>
      </w:pPr>
      <w:r>
        <w:separator/>
      </w:r>
    </w:p>
  </w:footnote>
  <w:footnote w:type="continuationSeparator" w:id="0">
    <w:p w14:paraId="557BAC0E" w14:textId="77777777" w:rsidR="003D3FDB" w:rsidRDefault="003D3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AEA3" w14:textId="77777777" w:rsidR="00B850AA" w:rsidRDefault="00000000">
    <w:pPr>
      <w:pStyle w:val="Header"/>
      <w:jc w:val="center"/>
    </w:pPr>
    <w:r>
      <w:rPr>
        <w:b/>
        <w:sz w:val="28"/>
      </w:rPr>
      <w:t>TECHNOGUIDE INFOSOFT PVT.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181927">
    <w:abstractNumId w:val="8"/>
  </w:num>
  <w:num w:numId="2" w16cid:durableId="862550227">
    <w:abstractNumId w:val="6"/>
  </w:num>
  <w:num w:numId="3" w16cid:durableId="1516730493">
    <w:abstractNumId w:val="5"/>
  </w:num>
  <w:num w:numId="4" w16cid:durableId="535627420">
    <w:abstractNumId w:val="4"/>
  </w:num>
  <w:num w:numId="5" w16cid:durableId="1356274136">
    <w:abstractNumId w:val="7"/>
  </w:num>
  <w:num w:numId="6" w16cid:durableId="1844515576">
    <w:abstractNumId w:val="3"/>
  </w:num>
  <w:num w:numId="7" w16cid:durableId="647710436">
    <w:abstractNumId w:val="2"/>
  </w:num>
  <w:num w:numId="8" w16cid:durableId="932661360">
    <w:abstractNumId w:val="1"/>
  </w:num>
  <w:num w:numId="9" w16cid:durableId="179860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2C"/>
    <w:rsid w:val="00034616"/>
    <w:rsid w:val="000546A9"/>
    <w:rsid w:val="0006063C"/>
    <w:rsid w:val="00062D4E"/>
    <w:rsid w:val="000A2464"/>
    <w:rsid w:val="000F333A"/>
    <w:rsid w:val="001007A8"/>
    <w:rsid w:val="00122E52"/>
    <w:rsid w:val="0015074B"/>
    <w:rsid w:val="001D4157"/>
    <w:rsid w:val="0029639D"/>
    <w:rsid w:val="00304B97"/>
    <w:rsid w:val="00326F90"/>
    <w:rsid w:val="003C1FF1"/>
    <w:rsid w:val="003D3FDB"/>
    <w:rsid w:val="003E35F3"/>
    <w:rsid w:val="003F71E5"/>
    <w:rsid w:val="004E30B5"/>
    <w:rsid w:val="004E6BD8"/>
    <w:rsid w:val="004F5C19"/>
    <w:rsid w:val="00584E45"/>
    <w:rsid w:val="00610E2E"/>
    <w:rsid w:val="006F68D1"/>
    <w:rsid w:val="006F7D36"/>
    <w:rsid w:val="00705990"/>
    <w:rsid w:val="00717443"/>
    <w:rsid w:val="0073668D"/>
    <w:rsid w:val="008833C4"/>
    <w:rsid w:val="008C42E6"/>
    <w:rsid w:val="00926090"/>
    <w:rsid w:val="009C468B"/>
    <w:rsid w:val="009E2E6B"/>
    <w:rsid w:val="009F2253"/>
    <w:rsid w:val="00A12ED4"/>
    <w:rsid w:val="00A17A2B"/>
    <w:rsid w:val="00A31958"/>
    <w:rsid w:val="00A55776"/>
    <w:rsid w:val="00A5587D"/>
    <w:rsid w:val="00A77E43"/>
    <w:rsid w:val="00AA1D8D"/>
    <w:rsid w:val="00AA7DF6"/>
    <w:rsid w:val="00B0297F"/>
    <w:rsid w:val="00B47730"/>
    <w:rsid w:val="00B850AA"/>
    <w:rsid w:val="00B94930"/>
    <w:rsid w:val="00BC2B90"/>
    <w:rsid w:val="00BF5010"/>
    <w:rsid w:val="00C26EF4"/>
    <w:rsid w:val="00C63BB1"/>
    <w:rsid w:val="00CB0664"/>
    <w:rsid w:val="00CD28EF"/>
    <w:rsid w:val="00D40949"/>
    <w:rsid w:val="00D91731"/>
    <w:rsid w:val="00DC6684"/>
    <w:rsid w:val="00DD2777"/>
    <w:rsid w:val="00E135BF"/>
    <w:rsid w:val="00E13917"/>
    <w:rsid w:val="00E6580F"/>
    <w:rsid w:val="00EA54AC"/>
    <w:rsid w:val="00FC693F"/>
    <w:rsid w:val="00FE296B"/>
    <w:rsid w:val="00FF68B0"/>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157E5"/>
  <w14:defaultImageDpi w14:val="300"/>
  <w15:docId w15:val="{BDA4406B-118D-481C-9125-750632F4F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DIVYKUMAR RAKESHKUMAR SHAH</cp:lastModifiedBy>
  <cp:revision>59</cp:revision>
  <dcterms:created xsi:type="dcterms:W3CDTF">2013-12-23T23:15:00Z</dcterms:created>
  <dcterms:modified xsi:type="dcterms:W3CDTF">2026-05-18T09:43:00Z</dcterms:modified>
  <cp:category/>
</cp:coreProperties>
</file>